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96E71" w14:textId="77777777" w:rsidR="00473C3F" w:rsidRDefault="00000000">
      <w:pPr>
        <w:pStyle w:val="Heading1"/>
      </w:pPr>
      <w:r>
        <w:t>Ex.No: 1 Regression Model for Real-Time System</w:t>
      </w:r>
    </w:p>
    <w:p w14:paraId="32EEC70F" w14:textId="77777777" w:rsidR="00473C3F" w:rsidRDefault="00000000">
      <w:r>
        <w:t>Date: 08/07/2024</w:t>
      </w:r>
    </w:p>
    <w:p w14:paraId="0D575468" w14:textId="77777777" w:rsidR="00473C3F" w:rsidRDefault="00000000">
      <w:pPr>
        <w:pStyle w:val="Heading2"/>
      </w:pPr>
      <w:r>
        <w:t>Aim:</w:t>
      </w:r>
    </w:p>
    <w:p w14:paraId="6A4DD7F8" w14:textId="77777777" w:rsidR="00473C3F" w:rsidRDefault="00000000">
      <w:r>
        <w:t>To compare the performance of Simple Linear Regression, Multiple Linear Regression, and Polynomial Regression models in predicting the GPA of students based on their study time, attendance, and previous scores.</w:t>
      </w:r>
    </w:p>
    <w:p w14:paraId="47633C28" w14:textId="77777777" w:rsidR="00473C3F" w:rsidRDefault="00000000">
      <w:pPr>
        <w:pStyle w:val="Heading2"/>
      </w:pPr>
      <w:r>
        <w:t>Procedure:</w:t>
      </w:r>
    </w:p>
    <w:p w14:paraId="4507960F" w14:textId="77777777" w:rsidR="00473C3F" w:rsidRDefault="00000000">
      <w:r>
        <w:t>1. Data Loading and Preparation:</w:t>
      </w:r>
    </w:p>
    <w:p w14:paraId="4F149AE2" w14:textId="77777777" w:rsidR="00473C3F" w:rsidRDefault="00000000">
      <w:r>
        <w:t xml:space="preserve">   - Load the dataset containing student performance details using pandas.</w:t>
      </w:r>
    </w:p>
    <w:p w14:paraId="6486BD58" w14:textId="77777777" w:rsidR="00473C3F" w:rsidRDefault="00000000">
      <w:r>
        <w:t xml:space="preserve">   - Handle missing values by dropping rows with any missing data.</w:t>
      </w:r>
    </w:p>
    <w:p w14:paraId="201AD2BB" w14:textId="77777777" w:rsidR="00473C3F" w:rsidRDefault="00000000">
      <w:r>
        <w:t>2. Feature and Target Selection:</w:t>
      </w:r>
    </w:p>
    <w:p w14:paraId="401309C7" w14:textId="77777777" w:rsidR="00473C3F" w:rsidRDefault="00000000">
      <w:r>
        <w:t xml:space="preserve">   - Select 'StudyTimeWeekly', 'Attendance', and 'PreviousScores' as features for multiple and polynomial regression.</w:t>
      </w:r>
    </w:p>
    <w:p w14:paraId="356AF9D3" w14:textId="77777777" w:rsidR="00473C3F" w:rsidRDefault="00000000">
      <w:r>
        <w:t xml:space="preserve">   - Select 'GPA' as the target variable.</w:t>
      </w:r>
    </w:p>
    <w:p w14:paraId="63FEE805" w14:textId="77777777" w:rsidR="00473C3F" w:rsidRDefault="00000000">
      <w:r>
        <w:t>3. Data Splitting:</w:t>
      </w:r>
    </w:p>
    <w:p w14:paraId="4517F5E3" w14:textId="77777777" w:rsidR="00473C3F" w:rsidRDefault="00000000">
      <w:r>
        <w:t xml:space="preserve">   - Split the data into training and testing sets using train_test_split with a test size of 20%.</w:t>
      </w:r>
    </w:p>
    <w:p w14:paraId="4340D8C9" w14:textId="77777777" w:rsidR="00473C3F" w:rsidRDefault="00000000">
      <w:r>
        <w:t>4. Simple Linear Regression:</w:t>
      </w:r>
    </w:p>
    <w:p w14:paraId="29C97043" w14:textId="77777777" w:rsidR="00473C3F" w:rsidRDefault="00000000">
      <w:r>
        <w:t xml:space="preserve">   - Use 'StudyTimeWeekly' as the feature.</w:t>
      </w:r>
    </w:p>
    <w:p w14:paraId="2FE47AA1" w14:textId="77777777" w:rsidR="00473C3F" w:rsidRDefault="00000000">
      <w:r>
        <w:t xml:space="preserve">   - Train a Simple Linear Regression model.</w:t>
      </w:r>
    </w:p>
    <w:p w14:paraId="6B41467B" w14:textId="77777777" w:rsidR="00473C3F" w:rsidRDefault="00000000">
      <w:r>
        <w:t>5. Multiple Linear Regression:</w:t>
      </w:r>
    </w:p>
    <w:p w14:paraId="4239CE46" w14:textId="77777777" w:rsidR="00473C3F" w:rsidRDefault="00000000">
      <w:r>
        <w:t xml:space="preserve">   - Use 'StudyTimeWeekly', 'Attendance', and 'PreviousScores' as features.</w:t>
      </w:r>
    </w:p>
    <w:p w14:paraId="3EAB3B5B" w14:textId="77777777" w:rsidR="00473C3F" w:rsidRDefault="00000000">
      <w:r>
        <w:t xml:space="preserve">   - Train a Multiple Linear Regression model.</w:t>
      </w:r>
    </w:p>
    <w:p w14:paraId="4A10E96D" w14:textId="77777777" w:rsidR="00473C3F" w:rsidRDefault="00000000">
      <w:r>
        <w:t>6. Polynomial Regression:</w:t>
      </w:r>
    </w:p>
    <w:p w14:paraId="05D7CC80" w14:textId="77777777" w:rsidR="00473C3F" w:rsidRDefault="00000000">
      <w:r>
        <w:t xml:space="preserve">   - Use polynomial features of 'StudyTimeWeekly', 'Attendance', and 'PreviousScores' with degree=2.</w:t>
      </w:r>
    </w:p>
    <w:p w14:paraId="42CCEC11" w14:textId="77777777" w:rsidR="00473C3F" w:rsidRDefault="00000000">
      <w:r>
        <w:t xml:space="preserve">   - Train a Polynomial Regression model.</w:t>
      </w:r>
    </w:p>
    <w:p w14:paraId="4A893067" w14:textId="77777777" w:rsidR="00473C3F" w:rsidRDefault="00000000">
      <w:r>
        <w:t>7. Prediction and Evaluation:</w:t>
      </w:r>
    </w:p>
    <w:p w14:paraId="0C12AC4C" w14:textId="77777777" w:rsidR="00473C3F" w:rsidRDefault="00000000">
      <w:r>
        <w:lastRenderedPageBreak/>
        <w:t xml:space="preserve">   - Use the trained models to make predictions on the test set.</w:t>
      </w:r>
    </w:p>
    <w:p w14:paraId="4368A106" w14:textId="77777777" w:rsidR="00473C3F" w:rsidRDefault="00000000">
      <w:r>
        <w:t xml:space="preserve">   - Calculate evaluation metrics (MSE, R2) for each model.</w:t>
      </w:r>
    </w:p>
    <w:p w14:paraId="1FF62C9D" w14:textId="77777777" w:rsidR="00473C3F" w:rsidRDefault="00000000">
      <w:r>
        <w:t xml:space="preserve">   - Determine the best model based on the metrics.</w:t>
      </w:r>
    </w:p>
    <w:p w14:paraId="421A36D0" w14:textId="77777777" w:rsidR="00473C3F" w:rsidRDefault="00000000">
      <w:r>
        <w:t>8. Visualization:</w:t>
      </w:r>
    </w:p>
    <w:p w14:paraId="02B590C0" w14:textId="77777777" w:rsidR="00473C3F" w:rsidRDefault="00000000">
      <w:r>
        <w:t xml:space="preserve">   - Plot the actual vs. predicted GPA for the first 50 data points for each model.</w:t>
      </w:r>
    </w:p>
    <w:p w14:paraId="0A7EB84C" w14:textId="502348B7" w:rsidR="00473C3F" w:rsidRDefault="00000000">
      <w:pPr>
        <w:pStyle w:val="Heading2"/>
      </w:pPr>
      <w:r>
        <w:t xml:space="preserve"> Code:</w:t>
      </w:r>
    </w:p>
    <w:p w14:paraId="3A70E4F9" w14:textId="77777777" w:rsidR="00473C3F" w:rsidRPr="007C61A0" w:rsidRDefault="00000000">
      <w:pPr>
        <w:rPr>
          <w:sz w:val="18"/>
          <w:szCs w:val="18"/>
        </w:rPr>
      </w:pPr>
      <w:r>
        <w:br/>
      </w:r>
      <w:r w:rsidRPr="007C61A0">
        <w:rPr>
          <w:sz w:val="18"/>
          <w:szCs w:val="18"/>
        </w:rPr>
        <w:t>import pandas as pd</w:t>
      </w:r>
      <w:r w:rsidRPr="007C61A0">
        <w:rPr>
          <w:sz w:val="18"/>
          <w:szCs w:val="18"/>
        </w:rPr>
        <w:br/>
        <w:t>from sklearn.model_selection import train_test_split</w:t>
      </w:r>
      <w:r w:rsidRPr="007C61A0">
        <w:rPr>
          <w:sz w:val="18"/>
          <w:szCs w:val="18"/>
        </w:rPr>
        <w:br/>
        <w:t>import seaborn as sns</w:t>
      </w:r>
      <w:r w:rsidRPr="007C61A0">
        <w:rPr>
          <w:sz w:val="18"/>
          <w:szCs w:val="18"/>
        </w:rPr>
        <w:br/>
        <w:t>import matplotlib.pyplot as plt</w:t>
      </w:r>
      <w:r w:rsidRPr="007C61A0">
        <w:rPr>
          <w:sz w:val="18"/>
          <w:szCs w:val="18"/>
        </w:rPr>
        <w:br/>
        <w:t>from sklearn.linear_model import LinearRegression</w:t>
      </w:r>
      <w:r w:rsidRPr="007C61A0">
        <w:rPr>
          <w:sz w:val="18"/>
          <w:szCs w:val="18"/>
        </w:rPr>
        <w:br/>
        <w:t>from sklearn.preprocessing import PolynomialFeatures</w:t>
      </w:r>
      <w:r w:rsidRPr="007C61A0">
        <w:rPr>
          <w:sz w:val="18"/>
          <w:szCs w:val="18"/>
        </w:rPr>
        <w:br/>
        <w:t>from sklearn.metrics import mean_squared_error, r2_score</w:t>
      </w:r>
      <w:r w:rsidRPr="007C61A0">
        <w:rPr>
          <w:sz w:val="18"/>
          <w:szCs w:val="18"/>
        </w:rPr>
        <w:br/>
      </w:r>
      <w:r w:rsidRPr="007C61A0">
        <w:rPr>
          <w:sz w:val="18"/>
          <w:szCs w:val="18"/>
        </w:rPr>
        <w:br/>
        <w:t>class Layoff:</w:t>
      </w:r>
      <w:r w:rsidRPr="007C61A0">
        <w:rPr>
          <w:sz w:val="18"/>
          <w:szCs w:val="18"/>
        </w:rPr>
        <w:br/>
        <w:t xml:space="preserve">    </w:t>
      </w:r>
      <w:r w:rsidRPr="007C61A0">
        <w:rPr>
          <w:sz w:val="18"/>
          <w:szCs w:val="18"/>
        </w:rPr>
        <w:br/>
        <w:t xml:space="preserve">    def __init__(self):</w:t>
      </w:r>
      <w:r w:rsidRPr="007C61A0">
        <w:rPr>
          <w:sz w:val="18"/>
          <w:szCs w:val="18"/>
        </w:rPr>
        <w:br/>
        <w:t xml:space="preserve">        self.data = None</w:t>
      </w:r>
      <w:r w:rsidRPr="007C61A0">
        <w:rPr>
          <w:sz w:val="18"/>
          <w:szCs w:val="18"/>
        </w:rPr>
        <w:br/>
        <w:t xml:space="preserve">        self.encoded_data = None</w:t>
      </w:r>
      <w:r w:rsidRPr="007C61A0">
        <w:rPr>
          <w:sz w:val="18"/>
          <w:szCs w:val="18"/>
        </w:rPr>
        <w:br/>
        <w:t xml:space="preserve">        </w:t>
      </w:r>
      <w:r w:rsidRPr="007C61A0">
        <w:rPr>
          <w:sz w:val="18"/>
          <w:szCs w:val="18"/>
        </w:rPr>
        <w:br/>
        <w:t xml:space="preserve">    def preprocess(self):</w:t>
      </w:r>
      <w:r w:rsidRPr="007C61A0">
        <w:rPr>
          <w:sz w:val="18"/>
          <w:szCs w:val="18"/>
        </w:rPr>
        <w:br/>
        <w:t xml:space="preserve">        self.data = pd.read_csv("C:/Machine learning/Student_performance_data _.csv")</w:t>
      </w:r>
      <w:r w:rsidRPr="007C61A0">
        <w:rPr>
          <w:sz w:val="18"/>
          <w:szCs w:val="18"/>
        </w:rPr>
        <w:br/>
        <w:t xml:space="preserve">        </w:t>
      </w:r>
      <w:r w:rsidRPr="007C61A0">
        <w:rPr>
          <w:sz w:val="18"/>
          <w:szCs w:val="18"/>
        </w:rPr>
        <w:br/>
        <w:t xml:space="preserve">        # Missing values</w:t>
      </w:r>
      <w:r w:rsidRPr="007C61A0">
        <w:rPr>
          <w:sz w:val="18"/>
          <w:szCs w:val="18"/>
        </w:rPr>
        <w:br/>
        <w:t xml:space="preserve">        self.data = self.data.dropna()</w:t>
      </w:r>
      <w:r w:rsidRPr="007C61A0">
        <w:rPr>
          <w:sz w:val="18"/>
          <w:szCs w:val="18"/>
        </w:rPr>
        <w:br/>
        <w:t xml:space="preserve">        </w:t>
      </w:r>
      <w:r w:rsidRPr="007C61A0">
        <w:rPr>
          <w:sz w:val="18"/>
          <w:szCs w:val="18"/>
        </w:rPr>
        <w:br/>
        <w:t xml:space="preserve">        # Categorical features</w:t>
      </w:r>
      <w:r w:rsidRPr="007C61A0">
        <w:rPr>
          <w:sz w:val="18"/>
          <w:szCs w:val="18"/>
        </w:rPr>
        <w:br/>
        <w:t xml:space="preserve">        categorical_features = self.data.select_dtypes(include=['object']).columns</w:t>
      </w:r>
      <w:r w:rsidRPr="007C61A0">
        <w:rPr>
          <w:sz w:val="18"/>
          <w:szCs w:val="18"/>
        </w:rPr>
        <w:br/>
        <w:t xml:space="preserve">        self.encoded_data = pd.get_dummies(self.data, columns=categorical_features)</w:t>
      </w:r>
      <w:r w:rsidRPr="007C61A0">
        <w:rPr>
          <w:sz w:val="18"/>
          <w:szCs w:val="18"/>
        </w:rPr>
        <w:br/>
        <w:t xml:space="preserve">        </w:t>
      </w:r>
      <w:r w:rsidRPr="007C61A0">
        <w:rPr>
          <w:sz w:val="18"/>
          <w:szCs w:val="18"/>
        </w:rPr>
        <w:br/>
        <w:t xml:space="preserve">        # Correlation heatmap</w:t>
      </w:r>
      <w:r w:rsidRPr="007C61A0">
        <w:rPr>
          <w:sz w:val="18"/>
          <w:szCs w:val="18"/>
        </w:rPr>
        <w:br/>
        <w:t xml:space="preserve">        corr_matrix = self.encoded_data.corr()</w:t>
      </w:r>
      <w:r w:rsidRPr="007C61A0">
        <w:rPr>
          <w:sz w:val="18"/>
          <w:szCs w:val="18"/>
        </w:rPr>
        <w:br/>
        <w:t xml:space="preserve">        plt.figure(figsize=(14, 10))</w:t>
      </w:r>
      <w:r w:rsidRPr="007C61A0">
        <w:rPr>
          <w:sz w:val="18"/>
          <w:szCs w:val="18"/>
        </w:rPr>
        <w:br/>
        <w:t xml:space="preserve">        sns.heatmap(corr_matrix, annot=True, cmap='coolwarm', linewidths=0.5)</w:t>
      </w:r>
      <w:r w:rsidRPr="007C61A0">
        <w:rPr>
          <w:sz w:val="18"/>
          <w:szCs w:val="18"/>
        </w:rPr>
        <w:br/>
        <w:t xml:space="preserve">        plt.title('Correlation Heatmap of Student Performance Data')</w:t>
      </w:r>
      <w:r w:rsidRPr="007C61A0">
        <w:rPr>
          <w:sz w:val="18"/>
          <w:szCs w:val="18"/>
        </w:rPr>
        <w:br/>
        <w:t xml:space="preserve">        plt.show()</w:t>
      </w:r>
      <w:r w:rsidRPr="007C61A0">
        <w:rPr>
          <w:sz w:val="18"/>
          <w:szCs w:val="18"/>
        </w:rPr>
        <w:br/>
        <w:t xml:space="preserve">        </w:t>
      </w:r>
      <w:r w:rsidRPr="007C61A0">
        <w:rPr>
          <w:sz w:val="18"/>
          <w:szCs w:val="18"/>
        </w:rPr>
        <w:br/>
        <w:t xml:space="preserve">        # Simple Linear Regression</w:t>
      </w:r>
      <w:r w:rsidRPr="007C61A0">
        <w:rPr>
          <w:sz w:val="18"/>
          <w:szCs w:val="18"/>
        </w:rPr>
        <w:br/>
        <w:t xml:space="preserve">        self.simple_linear_regression()</w:t>
      </w:r>
      <w:r w:rsidRPr="007C61A0">
        <w:rPr>
          <w:sz w:val="18"/>
          <w:szCs w:val="18"/>
        </w:rPr>
        <w:br/>
        <w:t xml:space="preserve">        </w:t>
      </w:r>
      <w:r w:rsidRPr="007C61A0">
        <w:rPr>
          <w:sz w:val="18"/>
          <w:szCs w:val="18"/>
        </w:rPr>
        <w:br/>
        <w:t xml:space="preserve">        # Multiple Linear Regression</w:t>
      </w:r>
      <w:r w:rsidRPr="007C61A0">
        <w:rPr>
          <w:sz w:val="18"/>
          <w:szCs w:val="18"/>
        </w:rPr>
        <w:br/>
        <w:t xml:space="preserve">        self.multiple_linear_regression()</w:t>
      </w:r>
      <w:r w:rsidRPr="007C61A0">
        <w:rPr>
          <w:sz w:val="18"/>
          <w:szCs w:val="18"/>
        </w:rPr>
        <w:br/>
        <w:t xml:space="preserve">        </w:t>
      </w:r>
      <w:r w:rsidRPr="007C61A0">
        <w:rPr>
          <w:sz w:val="18"/>
          <w:szCs w:val="18"/>
        </w:rPr>
        <w:br/>
        <w:t xml:space="preserve">        # Polynomial Regression</w:t>
      </w:r>
      <w:r w:rsidRPr="007C61A0">
        <w:rPr>
          <w:sz w:val="18"/>
          <w:szCs w:val="18"/>
        </w:rPr>
        <w:br/>
        <w:t xml:space="preserve">        self.polynomial_regression()</w:t>
      </w:r>
      <w:r w:rsidRPr="007C61A0">
        <w:rPr>
          <w:sz w:val="18"/>
          <w:szCs w:val="18"/>
        </w:rPr>
        <w:br/>
      </w:r>
      <w:r w:rsidRPr="007C61A0">
        <w:rPr>
          <w:sz w:val="18"/>
          <w:szCs w:val="18"/>
        </w:rPr>
        <w:br/>
      </w:r>
      <w:r w:rsidRPr="007C61A0">
        <w:rPr>
          <w:sz w:val="18"/>
          <w:szCs w:val="18"/>
        </w:rPr>
        <w:lastRenderedPageBreak/>
        <w:t xml:space="preserve">    def simple_linear_regression(self):</w:t>
      </w:r>
      <w:r w:rsidRPr="007C61A0">
        <w:rPr>
          <w:sz w:val="18"/>
          <w:szCs w:val="18"/>
        </w:rPr>
        <w:br/>
        <w:t xml:space="preserve">        feature = 'StudyTimeWeekly'  </w:t>
      </w:r>
      <w:r w:rsidRPr="007C61A0">
        <w:rPr>
          <w:sz w:val="18"/>
          <w:szCs w:val="18"/>
        </w:rPr>
        <w:br/>
        <w:t xml:space="preserve">        target = 'GPA'</w:t>
      </w:r>
      <w:r w:rsidRPr="007C61A0">
        <w:rPr>
          <w:sz w:val="18"/>
          <w:szCs w:val="18"/>
        </w:rPr>
        <w:br/>
        <w:t xml:space="preserve">        X = self.encoded_data[[feature]]</w:t>
      </w:r>
      <w:r w:rsidRPr="007C61A0">
        <w:rPr>
          <w:sz w:val="18"/>
          <w:szCs w:val="18"/>
        </w:rPr>
        <w:br/>
        <w:t xml:space="preserve">        y = self.encoded_data[target]</w:t>
      </w:r>
      <w:r w:rsidRPr="007C61A0">
        <w:rPr>
          <w:sz w:val="18"/>
          <w:szCs w:val="18"/>
        </w:rPr>
        <w:br/>
        <w:t xml:space="preserve">        </w:t>
      </w:r>
      <w:r w:rsidRPr="007C61A0">
        <w:rPr>
          <w:sz w:val="18"/>
          <w:szCs w:val="18"/>
        </w:rPr>
        <w:br/>
        <w:t xml:space="preserve">        # Training and testing sets</w:t>
      </w:r>
      <w:r w:rsidRPr="007C61A0">
        <w:rPr>
          <w:sz w:val="18"/>
          <w:szCs w:val="18"/>
        </w:rPr>
        <w:br/>
        <w:t xml:space="preserve">        X_train, X_test, y_train, y_test = train_test_split(X, y, test_size=0.2, random_state=42)</w:t>
      </w:r>
      <w:r w:rsidRPr="007C61A0">
        <w:rPr>
          <w:sz w:val="18"/>
          <w:szCs w:val="18"/>
        </w:rPr>
        <w:br/>
        <w:t xml:space="preserve">        </w:t>
      </w:r>
      <w:r w:rsidRPr="007C61A0">
        <w:rPr>
          <w:sz w:val="18"/>
          <w:szCs w:val="18"/>
        </w:rPr>
        <w:br/>
        <w:t xml:space="preserve">        # Simple Linear Regression model</w:t>
      </w:r>
      <w:r w:rsidRPr="007C61A0">
        <w:rPr>
          <w:sz w:val="18"/>
          <w:szCs w:val="18"/>
        </w:rPr>
        <w:br/>
        <w:t xml:space="preserve">        model = LinearRegression()</w:t>
      </w:r>
      <w:r w:rsidRPr="007C61A0">
        <w:rPr>
          <w:sz w:val="18"/>
          <w:szCs w:val="18"/>
        </w:rPr>
        <w:br/>
        <w:t xml:space="preserve">        model.fit(X_train, y_train)</w:t>
      </w:r>
      <w:r w:rsidRPr="007C61A0">
        <w:rPr>
          <w:sz w:val="18"/>
          <w:szCs w:val="18"/>
        </w:rPr>
        <w:br/>
        <w:t xml:space="preserve">        </w:t>
      </w:r>
      <w:r w:rsidRPr="007C61A0">
        <w:rPr>
          <w:sz w:val="18"/>
          <w:szCs w:val="18"/>
        </w:rPr>
        <w:br/>
        <w:t xml:space="preserve">        # Predict</w:t>
      </w:r>
      <w:r w:rsidRPr="007C61A0">
        <w:rPr>
          <w:sz w:val="18"/>
          <w:szCs w:val="18"/>
        </w:rPr>
        <w:br/>
        <w:t xml:space="preserve">        y_pred = model.predict(X_test)</w:t>
      </w:r>
      <w:r w:rsidRPr="007C61A0">
        <w:rPr>
          <w:sz w:val="18"/>
          <w:szCs w:val="18"/>
        </w:rPr>
        <w:br/>
        <w:t xml:space="preserve">        </w:t>
      </w:r>
      <w:r w:rsidRPr="007C61A0">
        <w:rPr>
          <w:sz w:val="18"/>
          <w:szCs w:val="18"/>
        </w:rPr>
        <w:br/>
        <w:t xml:space="preserve">        # Plot</w:t>
      </w:r>
      <w:r w:rsidRPr="007C61A0">
        <w:rPr>
          <w:sz w:val="18"/>
          <w:szCs w:val="18"/>
        </w:rPr>
        <w:br/>
        <w:t xml:space="preserve">        plt.figure(figsize=(12, 8))</w:t>
      </w:r>
      <w:r w:rsidRPr="007C61A0">
        <w:rPr>
          <w:sz w:val="18"/>
          <w:szCs w:val="18"/>
        </w:rPr>
        <w:br/>
        <w:t xml:space="preserve">        plt.plot(range(50), y_test[:50], color='blue', label='Actual GPA')</w:t>
      </w:r>
      <w:r w:rsidRPr="007C61A0">
        <w:rPr>
          <w:sz w:val="18"/>
          <w:szCs w:val="18"/>
        </w:rPr>
        <w:br/>
        <w:t xml:space="preserve">        plt.plot(range(50), y_pred[:50], color='red', linestyle='dashed', label='Predicted GPA')</w:t>
      </w:r>
      <w:r w:rsidRPr="007C61A0">
        <w:rPr>
          <w:sz w:val="18"/>
          <w:szCs w:val="18"/>
        </w:rPr>
        <w:br/>
        <w:t xml:space="preserve">        plt.title('Simple Linear Regression (First 50 Data Points)')</w:t>
      </w:r>
      <w:r w:rsidRPr="007C61A0">
        <w:rPr>
          <w:sz w:val="18"/>
          <w:szCs w:val="18"/>
        </w:rPr>
        <w:br/>
        <w:t xml:space="preserve">        plt.xlabel('Data Point Index')</w:t>
      </w:r>
      <w:r w:rsidRPr="007C61A0">
        <w:rPr>
          <w:sz w:val="18"/>
          <w:szCs w:val="18"/>
        </w:rPr>
        <w:br/>
        <w:t xml:space="preserve">        plt.ylabel('GPA')</w:t>
      </w:r>
      <w:r w:rsidRPr="007C61A0">
        <w:rPr>
          <w:sz w:val="18"/>
          <w:szCs w:val="18"/>
        </w:rPr>
        <w:br/>
        <w:t xml:space="preserve">        plt.legend()</w:t>
      </w:r>
      <w:r w:rsidRPr="007C61A0">
        <w:rPr>
          <w:sz w:val="18"/>
          <w:szCs w:val="18"/>
        </w:rPr>
        <w:br/>
        <w:t xml:space="preserve">        plt.show()</w:t>
      </w:r>
      <w:r w:rsidRPr="007C61A0">
        <w:rPr>
          <w:sz w:val="18"/>
          <w:szCs w:val="18"/>
        </w:rPr>
        <w:br/>
      </w:r>
      <w:r w:rsidRPr="007C61A0">
        <w:rPr>
          <w:sz w:val="18"/>
          <w:szCs w:val="18"/>
        </w:rPr>
        <w:br/>
        <w:t xml:space="preserve">    def multiple_linear_regression(self):</w:t>
      </w:r>
      <w:r w:rsidRPr="007C61A0">
        <w:rPr>
          <w:sz w:val="18"/>
          <w:szCs w:val="18"/>
        </w:rPr>
        <w:br/>
        <w:t xml:space="preserve">        features = ['StudyTimeWeekly', 'Attendance', 'PreviousScores']  # Add more relevant features</w:t>
      </w:r>
      <w:r w:rsidRPr="007C61A0">
        <w:rPr>
          <w:sz w:val="18"/>
          <w:szCs w:val="18"/>
        </w:rPr>
        <w:br/>
        <w:t xml:space="preserve">        target = 'GPA'</w:t>
      </w:r>
      <w:r w:rsidRPr="007C61A0">
        <w:rPr>
          <w:sz w:val="18"/>
          <w:szCs w:val="18"/>
        </w:rPr>
        <w:br/>
        <w:t xml:space="preserve">        X = self.encoded_data[features]</w:t>
      </w:r>
      <w:r w:rsidRPr="007C61A0">
        <w:rPr>
          <w:sz w:val="18"/>
          <w:szCs w:val="18"/>
        </w:rPr>
        <w:br/>
        <w:t xml:space="preserve">        y = self.encoded_data[target]</w:t>
      </w:r>
      <w:r w:rsidRPr="007C61A0">
        <w:rPr>
          <w:sz w:val="18"/>
          <w:szCs w:val="18"/>
        </w:rPr>
        <w:br/>
        <w:t xml:space="preserve">        </w:t>
      </w:r>
      <w:r w:rsidRPr="007C61A0">
        <w:rPr>
          <w:sz w:val="18"/>
          <w:szCs w:val="18"/>
        </w:rPr>
        <w:br/>
        <w:t xml:space="preserve">        # Training and testing sets</w:t>
      </w:r>
      <w:r w:rsidRPr="007C61A0">
        <w:rPr>
          <w:sz w:val="18"/>
          <w:szCs w:val="18"/>
        </w:rPr>
        <w:br/>
        <w:t xml:space="preserve">        X_train, X_test, y_train, y_test = train_test_split(X, y, test_size=0.2, random_state=42)</w:t>
      </w:r>
      <w:r w:rsidRPr="007C61A0">
        <w:rPr>
          <w:sz w:val="18"/>
          <w:szCs w:val="18"/>
        </w:rPr>
        <w:br/>
        <w:t xml:space="preserve">        </w:t>
      </w:r>
      <w:r w:rsidRPr="007C61A0">
        <w:rPr>
          <w:sz w:val="18"/>
          <w:szCs w:val="18"/>
        </w:rPr>
        <w:br/>
        <w:t xml:space="preserve">        # Multiple Linear Regression model</w:t>
      </w:r>
      <w:r w:rsidRPr="007C61A0">
        <w:rPr>
          <w:sz w:val="18"/>
          <w:szCs w:val="18"/>
        </w:rPr>
        <w:br/>
        <w:t xml:space="preserve">        model = LinearRegression()</w:t>
      </w:r>
      <w:r w:rsidRPr="007C61A0">
        <w:rPr>
          <w:sz w:val="18"/>
          <w:szCs w:val="18"/>
        </w:rPr>
        <w:br/>
        <w:t xml:space="preserve">        model.fit(X_train, y_train)</w:t>
      </w:r>
      <w:r w:rsidRPr="007C61A0">
        <w:rPr>
          <w:sz w:val="18"/>
          <w:szCs w:val="18"/>
        </w:rPr>
        <w:br/>
        <w:t xml:space="preserve">        </w:t>
      </w:r>
      <w:r w:rsidRPr="007C61A0">
        <w:rPr>
          <w:sz w:val="18"/>
          <w:szCs w:val="18"/>
        </w:rPr>
        <w:br/>
        <w:t xml:space="preserve">        # Predict</w:t>
      </w:r>
      <w:r w:rsidRPr="007C61A0">
        <w:rPr>
          <w:sz w:val="18"/>
          <w:szCs w:val="18"/>
        </w:rPr>
        <w:br/>
        <w:t xml:space="preserve">        y_pred = model.predict(X_test)</w:t>
      </w:r>
      <w:r w:rsidRPr="007C61A0">
        <w:rPr>
          <w:sz w:val="18"/>
          <w:szCs w:val="18"/>
        </w:rPr>
        <w:br/>
        <w:t xml:space="preserve">        </w:t>
      </w:r>
      <w:r w:rsidRPr="007C61A0">
        <w:rPr>
          <w:sz w:val="18"/>
          <w:szCs w:val="18"/>
        </w:rPr>
        <w:br/>
        <w:t xml:space="preserve">        # Metrics</w:t>
      </w:r>
      <w:r w:rsidRPr="007C61A0">
        <w:rPr>
          <w:sz w:val="18"/>
          <w:szCs w:val="18"/>
        </w:rPr>
        <w:br/>
        <w:t xml:space="preserve">        mse = mean_squared_error(y_test, y_pred)</w:t>
      </w:r>
      <w:r w:rsidRPr="007C61A0">
        <w:rPr>
          <w:sz w:val="18"/>
          <w:szCs w:val="18"/>
        </w:rPr>
        <w:br/>
        <w:t xml:space="preserve">        r2 = r2_score(y_test, y_pred)</w:t>
      </w:r>
      <w:r w:rsidRPr="007C61A0">
        <w:rPr>
          <w:sz w:val="18"/>
          <w:szCs w:val="18"/>
        </w:rPr>
        <w:br/>
        <w:t xml:space="preserve">        print(f'Multiple Linear Regression - MSE: {mse}, R2: {r2}')</w:t>
      </w:r>
      <w:r w:rsidRPr="007C61A0">
        <w:rPr>
          <w:sz w:val="18"/>
          <w:szCs w:val="18"/>
        </w:rPr>
        <w:br/>
        <w:t xml:space="preserve">        </w:t>
      </w:r>
      <w:r w:rsidRPr="007C61A0">
        <w:rPr>
          <w:sz w:val="18"/>
          <w:szCs w:val="18"/>
        </w:rPr>
        <w:br/>
        <w:t xml:space="preserve">        # Plot</w:t>
      </w:r>
      <w:r w:rsidRPr="007C61A0">
        <w:rPr>
          <w:sz w:val="18"/>
          <w:szCs w:val="18"/>
        </w:rPr>
        <w:br/>
        <w:t xml:space="preserve">        plt.figure(figsize=(12, 8))</w:t>
      </w:r>
      <w:r w:rsidRPr="007C61A0">
        <w:rPr>
          <w:sz w:val="18"/>
          <w:szCs w:val="18"/>
        </w:rPr>
        <w:br/>
        <w:t xml:space="preserve">        plt.plot(range(50), y_test[:50], color='blue', label='Actual GPA')</w:t>
      </w:r>
      <w:r w:rsidRPr="007C61A0">
        <w:rPr>
          <w:sz w:val="18"/>
          <w:szCs w:val="18"/>
        </w:rPr>
        <w:br/>
        <w:t xml:space="preserve">        plt.plot(range(50), y_pred[:50], color='red', linestyle='dashed', label='Predicted GPA')</w:t>
      </w:r>
      <w:r w:rsidRPr="007C61A0">
        <w:rPr>
          <w:sz w:val="18"/>
          <w:szCs w:val="18"/>
        </w:rPr>
        <w:br/>
        <w:t xml:space="preserve">        plt.title('Multiple Linear Regression (First 50 Data Points)')</w:t>
      </w:r>
      <w:r w:rsidRPr="007C61A0">
        <w:rPr>
          <w:sz w:val="18"/>
          <w:szCs w:val="18"/>
        </w:rPr>
        <w:br/>
        <w:t xml:space="preserve">        plt.xlabel('Data Point Index')</w:t>
      </w:r>
      <w:r w:rsidRPr="007C61A0">
        <w:rPr>
          <w:sz w:val="18"/>
          <w:szCs w:val="18"/>
        </w:rPr>
        <w:br/>
      </w:r>
      <w:r w:rsidRPr="007C61A0">
        <w:rPr>
          <w:sz w:val="18"/>
          <w:szCs w:val="18"/>
        </w:rPr>
        <w:lastRenderedPageBreak/>
        <w:t xml:space="preserve">        plt.ylabel('GPA')</w:t>
      </w:r>
      <w:r w:rsidRPr="007C61A0">
        <w:rPr>
          <w:sz w:val="18"/>
          <w:szCs w:val="18"/>
        </w:rPr>
        <w:br/>
        <w:t xml:space="preserve">        plt.legend()</w:t>
      </w:r>
      <w:r w:rsidRPr="007C61A0">
        <w:rPr>
          <w:sz w:val="18"/>
          <w:szCs w:val="18"/>
        </w:rPr>
        <w:br/>
        <w:t xml:space="preserve">        plt.show()</w:t>
      </w:r>
      <w:r w:rsidRPr="007C61A0">
        <w:rPr>
          <w:sz w:val="18"/>
          <w:szCs w:val="18"/>
        </w:rPr>
        <w:br/>
      </w:r>
      <w:r w:rsidRPr="007C61A0">
        <w:rPr>
          <w:sz w:val="18"/>
          <w:szCs w:val="18"/>
        </w:rPr>
        <w:br/>
        <w:t xml:space="preserve">    def polynomial_regression(self):</w:t>
      </w:r>
      <w:r w:rsidRPr="007C61A0">
        <w:rPr>
          <w:sz w:val="18"/>
          <w:szCs w:val="18"/>
        </w:rPr>
        <w:br/>
        <w:t xml:space="preserve">        features = ['StudyTimeWeekly', 'Attendance', 'PreviousScores']  # Add more relevant features</w:t>
      </w:r>
      <w:r w:rsidRPr="007C61A0">
        <w:rPr>
          <w:sz w:val="18"/>
          <w:szCs w:val="18"/>
        </w:rPr>
        <w:br/>
        <w:t xml:space="preserve">        target = 'GPA'</w:t>
      </w:r>
      <w:r w:rsidRPr="007C61A0">
        <w:rPr>
          <w:sz w:val="18"/>
          <w:szCs w:val="18"/>
        </w:rPr>
        <w:br/>
        <w:t xml:space="preserve">        X = self.encoded_data[features]</w:t>
      </w:r>
      <w:r w:rsidRPr="007C61A0">
        <w:rPr>
          <w:sz w:val="18"/>
          <w:szCs w:val="18"/>
        </w:rPr>
        <w:br/>
        <w:t xml:space="preserve">        y = self.encoded_data[target]</w:t>
      </w:r>
      <w:r w:rsidRPr="007C61A0">
        <w:rPr>
          <w:sz w:val="18"/>
          <w:szCs w:val="18"/>
        </w:rPr>
        <w:br/>
        <w:t xml:space="preserve">        </w:t>
      </w:r>
      <w:r w:rsidRPr="007C61A0">
        <w:rPr>
          <w:sz w:val="18"/>
          <w:szCs w:val="18"/>
        </w:rPr>
        <w:br/>
        <w:t xml:space="preserve">        # Training and testing sets</w:t>
      </w:r>
      <w:r w:rsidRPr="007C61A0">
        <w:rPr>
          <w:sz w:val="18"/>
          <w:szCs w:val="18"/>
        </w:rPr>
        <w:br/>
        <w:t xml:space="preserve">        X_train, X_test, y_train, y_test = train_test_split(X, y, test_size=0.2, random_state=42)</w:t>
      </w:r>
      <w:r w:rsidRPr="007C61A0">
        <w:rPr>
          <w:sz w:val="18"/>
          <w:szCs w:val="18"/>
        </w:rPr>
        <w:br/>
        <w:t xml:space="preserve">        </w:t>
      </w:r>
      <w:r w:rsidRPr="007C61A0">
        <w:rPr>
          <w:sz w:val="18"/>
          <w:szCs w:val="18"/>
        </w:rPr>
        <w:br/>
        <w:t xml:space="preserve">        # Polynomial Regression model</w:t>
      </w:r>
      <w:r w:rsidRPr="007C61A0">
        <w:rPr>
          <w:sz w:val="18"/>
          <w:szCs w:val="18"/>
        </w:rPr>
        <w:br/>
        <w:t xml:space="preserve">        poly_features = PolynomialFeatures(degree=2)</w:t>
      </w:r>
      <w:r w:rsidRPr="007C61A0">
        <w:rPr>
          <w:sz w:val="18"/>
          <w:szCs w:val="18"/>
        </w:rPr>
        <w:br/>
        <w:t xml:space="preserve">        X_train_poly = poly_features.fit_transform(X_train)</w:t>
      </w:r>
      <w:r w:rsidRPr="007C61A0">
        <w:rPr>
          <w:sz w:val="18"/>
          <w:szCs w:val="18"/>
        </w:rPr>
        <w:br/>
        <w:t xml:space="preserve">        X_test_poly = poly_features.transform(X_test)</w:t>
      </w:r>
      <w:r w:rsidRPr="007C61A0">
        <w:rPr>
          <w:sz w:val="18"/>
          <w:szCs w:val="18"/>
        </w:rPr>
        <w:br/>
        <w:t xml:space="preserve">        </w:t>
      </w:r>
      <w:r w:rsidRPr="007C61A0">
        <w:rPr>
          <w:sz w:val="18"/>
          <w:szCs w:val="18"/>
        </w:rPr>
        <w:br/>
        <w:t xml:space="preserve">        model = LinearRegression()</w:t>
      </w:r>
      <w:r w:rsidRPr="007C61A0">
        <w:rPr>
          <w:sz w:val="18"/>
          <w:szCs w:val="18"/>
        </w:rPr>
        <w:br/>
        <w:t xml:space="preserve">        model.fit(X_train_poly, y_train)</w:t>
      </w:r>
      <w:r w:rsidRPr="007C61A0">
        <w:rPr>
          <w:sz w:val="18"/>
          <w:szCs w:val="18"/>
        </w:rPr>
        <w:br/>
        <w:t xml:space="preserve">        </w:t>
      </w:r>
      <w:r w:rsidRPr="007C61A0">
        <w:rPr>
          <w:sz w:val="18"/>
          <w:szCs w:val="18"/>
        </w:rPr>
        <w:br/>
        <w:t xml:space="preserve">        # Predict</w:t>
      </w:r>
      <w:r w:rsidRPr="007C61A0">
        <w:rPr>
          <w:sz w:val="18"/>
          <w:szCs w:val="18"/>
        </w:rPr>
        <w:br/>
        <w:t xml:space="preserve">        y_pred = model.predict(X_test_poly)</w:t>
      </w:r>
      <w:r w:rsidRPr="007C61A0">
        <w:rPr>
          <w:sz w:val="18"/>
          <w:szCs w:val="18"/>
        </w:rPr>
        <w:br/>
        <w:t xml:space="preserve">        </w:t>
      </w:r>
      <w:r w:rsidRPr="007C61A0">
        <w:rPr>
          <w:sz w:val="18"/>
          <w:szCs w:val="18"/>
        </w:rPr>
        <w:br/>
        <w:t xml:space="preserve">        # Metrics</w:t>
      </w:r>
      <w:r w:rsidRPr="007C61A0">
        <w:rPr>
          <w:sz w:val="18"/>
          <w:szCs w:val="18"/>
        </w:rPr>
        <w:br/>
        <w:t xml:space="preserve">        mse = mean_squared_error(y_test, y_pred)</w:t>
      </w:r>
      <w:r w:rsidRPr="007C61A0">
        <w:rPr>
          <w:sz w:val="18"/>
          <w:szCs w:val="18"/>
        </w:rPr>
        <w:br/>
        <w:t xml:space="preserve">        r2 = r2_score(y_test, y_pred)</w:t>
      </w:r>
      <w:r w:rsidRPr="007C61A0">
        <w:rPr>
          <w:sz w:val="18"/>
          <w:szCs w:val="18"/>
        </w:rPr>
        <w:br/>
        <w:t xml:space="preserve">        print(f'Polynomial Regression - MSE: {mse}, R2: {r2}')</w:t>
      </w:r>
      <w:r w:rsidRPr="007C61A0">
        <w:rPr>
          <w:sz w:val="18"/>
          <w:szCs w:val="18"/>
        </w:rPr>
        <w:br/>
        <w:t xml:space="preserve">        </w:t>
      </w:r>
      <w:r w:rsidRPr="007C61A0">
        <w:rPr>
          <w:sz w:val="18"/>
          <w:szCs w:val="18"/>
        </w:rPr>
        <w:br/>
        <w:t xml:space="preserve">        # Plot</w:t>
      </w:r>
      <w:r w:rsidRPr="007C61A0">
        <w:rPr>
          <w:sz w:val="18"/>
          <w:szCs w:val="18"/>
        </w:rPr>
        <w:br/>
        <w:t xml:space="preserve">        plt.figure(figsize=(12, 8))</w:t>
      </w:r>
      <w:r w:rsidRPr="007C61A0">
        <w:rPr>
          <w:sz w:val="18"/>
          <w:szCs w:val="18"/>
        </w:rPr>
        <w:br/>
        <w:t xml:space="preserve">        plt.scatter(range(len(y_test)), y_test, color='blue', label='Actual GPA')</w:t>
      </w:r>
      <w:r w:rsidRPr="007C61A0">
        <w:rPr>
          <w:sz w:val="18"/>
          <w:szCs w:val="18"/>
        </w:rPr>
        <w:br/>
        <w:t xml:space="preserve">        plt.scatter(range(len(y_test)), y_pred, color='red', label='Predicted GPA')</w:t>
      </w:r>
      <w:r w:rsidRPr="007C61A0">
        <w:rPr>
          <w:sz w:val="18"/>
          <w:szCs w:val="18"/>
        </w:rPr>
        <w:br/>
        <w:t xml:space="preserve">        plt.title('Polynomial Regression (Test Data Points)')</w:t>
      </w:r>
      <w:r w:rsidRPr="007C61A0">
        <w:rPr>
          <w:sz w:val="18"/>
          <w:szCs w:val="18"/>
        </w:rPr>
        <w:br/>
        <w:t xml:space="preserve">        plt.xlabel('Data Point Index')</w:t>
      </w:r>
      <w:r w:rsidRPr="007C61A0">
        <w:rPr>
          <w:sz w:val="18"/>
          <w:szCs w:val="18"/>
        </w:rPr>
        <w:br/>
        <w:t xml:space="preserve">        plt.ylabel('GPA')</w:t>
      </w:r>
      <w:r w:rsidRPr="007C61A0">
        <w:rPr>
          <w:sz w:val="18"/>
          <w:szCs w:val="18"/>
        </w:rPr>
        <w:br/>
        <w:t xml:space="preserve">        plt.legend()</w:t>
      </w:r>
      <w:r w:rsidRPr="007C61A0">
        <w:rPr>
          <w:sz w:val="18"/>
          <w:szCs w:val="18"/>
        </w:rPr>
        <w:br/>
        <w:t xml:space="preserve">        plt.show()</w:t>
      </w:r>
      <w:r w:rsidRPr="007C61A0">
        <w:rPr>
          <w:sz w:val="18"/>
          <w:szCs w:val="18"/>
        </w:rPr>
        <w:br/>
      </w:r>
      <w:r w:rsidRPr="007C61A0">
        <w:rPr>
          <w:sz w:val="18"/>
          <w:szCs w:val="18"/>
        </w:rPr>
        <w:br/>
        <w:t>def main():</w:t>
      </w:r>
      <w:r w:rsidRPr="007C61A0">
        <w:rPr>
          <w:sz w:val="18"/>
          <w:szCs w:val="18"/>
        </w:rPr>
        <w:br/>
        <w:t xml:space="preserve">    l = Layoff()</w:t>
      </w:r>
      <w:r w:rsidRPr="007C61A0">
        <w:rPr>
          <w:sz w:val="18"/>
          <w:szCs w:val="18"/>
        </w:rPr>
        <w:br/>
        <w:t xml:space="preserve">    l.preprocess()</w:t>
      </w:r>
      <w:r w:rsidRPr="007C61A0">
        <w:rPr>
          <w:sz w:val="18"/>
          <w:szCs w:val="18"/>
        </w:rPr>
        <w:br/>
      </w:r>
      <w:r w:rsidRPr="007C61A0">
        <w:rPr>
          <w:sz w:val="18"/>
          <w:szCs w:val="18"/>
        </w:rPr>
        <w:br/>
        <w:t>if __name__ == "__main__":</w:t>
      </w:r>
      <w:r w:rsidRPr="007C61A0">
        <w:rPr>
          <w:sz w:val="18"/>
          <w:szCs w:val="18"/>
        </w:rPr>
        <w:br/>
        <w:t xml:space="preserve">    main()</w:t>
      </w:r>
      <w:r w:rsidRPr="007C61A0">
        <w:rPr>
          <w:sz w:val="18"/>
          <w:szCs w:val="18"/>
        </w:rPr>
        <w:br/>
      </w:r>
    </w:p>
    <w:p w14:paraId="18818571" w14:textId="77777777" w:rsidR="007C61A0" w:rsidRDefault="007C61A0">
      <w:pPr>
        <w:pStyle w:val="Heading2"/>
      </w:pPr>
    </w:p>
    <w:p w14:paraId="180CF91F" w14:textId="2E373F3B" w:rsidR="00473C3F" w:rsidRDefault="00000000">
      <w:pPr>
        <w:pStyle w:val="Heading2"/>
      </w:pPr>
      <w:r>
        <w:t>Final Output:</w:t>
      </w:r>
    </w:p>
    <w:p w14:paraId="44BDC831" w14:textId="77777777" w:rsidR="00473C3F" w:rsidRDefault="00000000">
      <w:pPr>
        <w:pStyle w:val="Heading2"/>
      </w:pPr>
      <w:r>
        <w:t>Plots:</w:t>
      </w:r>
    </w:p>
    <w:p w14:paraId="3FB5E6E7" w14:textId="77777777" w:rsidR="00473C3F" w:rsidRDefault="00000000">
      <w:r>
        <w:t>Plot showing actual vs. predicted values for Simple Linear Regression:</w:t>
      </w:r>
    </w:p>
    <w:p w14:paraId="113AB2F7" w14:textId="01C13544" w:rsidR="007C61A0" w:rsidRDefault="007C61A0" w:rsidP="007C61A0">
      <w:pPr>
        <w:pStyle w:val="NormalWeb"/>
      </w:pPr>
      <w:r>
        <w:rPr>
          <w:noProof/>
        </w:rPr>
        <w:drawing>
          <wp:inline distT="0" distB="0" distL="0" distR="0" wp14:anchorId="35296CAB" wp14:editId="16F3FFF6">
            <wp:extent cx="3334871" cy="1524000"/>
            <wp:effectExtent l="0" t="0" r="0" b="0"/>
            <wp:docPr id="154773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397" t="8056" r="3740" b="11369"/>
                    <a:stretch/>
                  </pic:blipFill>
                  <pic:spPr bwMode="auto">
                    <a:xfrm>
                      <a:off x="0" y="0"/>
                      <a:ext cx="3367730" cy="1539016"/>
                    </a:xfrm>
                    <a:prstGeom prst="rect">
                      <a:avLst/>
                    </a:prstGeom>
                    <a:noFill/>
                    <a:ln>
                      <a:noFill/>
                    </a:ln>
                    <a:extLst>
                      <a:ext uri="{53640926-AAD7-44D8-BBD7-CCE9431645EC}">
                        <a14:shadowObscured xmlns:a14="http://schemas.microsoft.com/office/drawing/2010/main"/>
                      </a:ext>
                    </a:extLst>
                  </pic:spPr>
                </pic:pic>
              </a:graphicData>
            </a:graphic>
          </wp:inline>
        </w:drawing>
      </w:r>
    </w:p>
    <w:p w14:paraId="38A0F396" w14:textId="4C499C42" w:rsidR="007C61A0" w:rsidRDefault="007C61A0"/>
    <w:p w14:paraId="7155B949" w14:textId="48A52D98" w:rsidR="00473C3F" w:rsidRDefault="00000000">
      <w:r>
        <w:t>Plot showing actual vs. predicted values for Multiple Linear Regression:</w:t>
      </w:r>
    </w:p>
    <w:p w14:paraId="4CA53506" w14:textId="78F012EC" w:rsidR="007C61A0" w:rsidRDefault="007C61A0" w:rsidP="007C61A0">
      <w:pPr>
        <w:pStyle w:val="NormalWeb"/>
      </w:pPr>
      <w:r>
        <w:rPr>
          <w:noProof/>
        </w:rPr>
        <w:drawing>
          <wp:inline distT="0" distB="0" distL="0" distR="0" wp14:anchorId="0895AB88" wp14:editId="308EBC42">
            <wp:extent cx="3680012" cy="1757083"/>
            <wp:effectExtent l="0" t="0" r="0" b="0"/>
            <wp:docPr id="124476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4306" r="3512" b="13792"/>
                    <a:stretch/>
                  </pic:blipFill>
                  <pic:spPr bwMode="auto">
                    <a:xfrm>
                      <a:off x="0" y="0"/>
                      <a:ext cx="3680012" cy="1757083"/>
                    </a:xfrm>
                    <a:prstGeom prst="rect">
                      <a:avLst/>
                    </a:prstGeom>
                    <a:noFill/>
                    <a:ln>
                      <a:noFill/>
                    </a:ln>
                    <a:extLst>
                      <a:ext uri="{53640926-AAD7-44D8-BBD7-CCE9431645EC}">
                        <a14:shadowObscured xmlns:a14="http://schemas.microsoft.com/office/drawing/2010/main"/>
                      </a:ext>
                    </a:extLst>
                  </pic:spPr>
                </pic:pic>
              </a:graphicData>
            </a:graphic>
          </wp:inline>
        </w:drawing>
      </w:r>
    </w:p>
    <w:p w14:paraId="3977320D" w14:textId="4D9C7C78" w:rsidR="007C61A0" w:rsidRDefault="00000000" w:rsidP="007C61A0">
      <w:r>
        <w:t>Plot showing actual vs. predicted values for Polynomial Regression:</w:t>
      </w:r>
      <w:r w:rsidR="007C61A0">
        <w:rPr>
          <w:noProof/>
        </w:rPr>
        <w:drawing>
          <wp:inline distT="0" distB="0" distL="0" distR="0" wp14:anchorId="202152EE" wp14:editId="2AB639EF">
            <wp:extent cx="3446380" cy="1882290"/>
            <wp:effectExtent l="0" t="0" r="1905" b="3810"/>
            <wp:docPr id="366155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6600" t="6068" r="5916" b="8988"/>
                    <a:stretch/>
                  </pic:blipFill>
                  <pic:spPr bwMode="auto">
                    <a:xfrm>
                      <a:off x="0" y="0"/>
                      <a:ext cx="3455806" cy="1887438"/>
                    </a:xfrm>
                    <a:prstGeom prst="rect">
                      <a:avLst/>
                    </a:prstGeom>
                    <a:noFill/>
                    <a:ln>
                      <a:noFill/>
                    </a:ln>
                    <a:extLst>
                      <a:ext uri="{53640926-AAD7-44D8-BBD7-CCE9431645EC}">
                        <a14:shadowObscured xmlns:a14="http://schemas.microsoft.com/office/drawing/2010/main"/>
                      </a:ext>
                    </a:extLst>
                  </pic:spPr>
                </pic:pic>
              </a:graphicData>
            </a:graphic>
          </wp:inline>
        </w:drawing>
      </w:r>
    </w:p>
    <w:p w14:paraId="4A7DE6BE" w14:textId="77777777" w:rsidR="007C61A0" w:rsidRDefault="007C61A0" w:rsidP="007C61A0"/>
    <w:p w14:paraId="2E22CDFC" w14:textId="0844FBB7" w:rsidR="007C61A0" w:rsidRDefault="007C61A0" w:rsidP="007C61A0">
      <w:r>
        <w:lastRenderedPageBreak/>
        <w:t>MAE,MSE,RMSE,R^2:</w:t>
      </w:r>
    </w:p>
    <w:p w14:paraId="51C5C7D8" w14:textId="5DD421D5" w:rsidR="007C61A0" w:rsidRDefault="007C61A0" w:rsidP="007C61A0">
      <w:pPr>
        <w:pStyle w:val="NormalWeb"/>
      </w:pPr>
      <w:r>
        <w:rPr>
          <w:noProof/>
        </w:rPr>
        <w:drawing>
          <wp:inline distT="0" distB="0" distL="0" distR="0" wp14:anchorId="50B884A6" wp14:editId="1BB08467">
            <wp:extent cx="3690739" cy="550732"/>
            <wp:effectExtent l="0" t="0" r="5080" b="1905"/>
            <wp:docPr id="1914783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799" t="9157" r="30882" b="72985"/>
                    <a:stretch/>
                  </pic:blipFill>
                  <pic:spPr bwMode="auto">
                    <a:xfrm>
                      <a:off x="0" y="0"/>
                      <a:ext cx="3693388" cy="551127"/>
                    </a:xfrm>
                    <a:prstGeom prst="rect">
                      <a:avLst/>
                    </a:prstGeom>
                    <a:noFill/>
                    <a:ln>
                      <a:noFill/>
                    </a:ln>
                    <a:extLst>
                      <a:ext uri="{53640926-AAD7-44D8-BBD7-CCE9431645EC}">
                        <a14:shadowObscured xmlns:a14="http://schemas.microsoft.com/office/drawing/2010/main"/>
                      </a:ext>
                    </a:extLst>
                  </pic:spPr>
                </pic:pic>
              </a:graphicData>
            </a:graphic>
          </wp:inline>
        </w:drawing>
      </w:r>
    </w:p>
    <w:p w14:paraId="1E8BF688" w14:textId="629830C3" w:rsidR="007C61A0" w:rsidRDefault="007C61A0" w:rsidP="007C61A0">
      <w:pPr>
        <w:pStyle w:val="NormalWeb"/>
      </w:pPr>
      <w:r>
        <w:t>Corelation Map:</w:t>
      </w:r>
    </w:p>
    <w:p w14:paraId="249D56FC" w14:textId="4132B3DB" w:rsidR="007C61A0" w:rsidRDefault="007C61A0" w:rsidP="007C61A0">
      <w:pPr>
        <w:pStyle w:val="NormalWeb"/>
      </w:pPr>
      <w:r>
        <w:rPr>
          <w:noProof/>
        </w:rPr>
        <w:drawing>
          <wp:inline distT="0" distB="0" distL="0" distR="0" wp14:anchorId="6CAC2F3E" wp14:editId="53B6FE2B">
            <wp:extent cx="3701132" cy="2039471"/>
            <wp:effectExtent l="0" t="0" r="0" b="0"/>
            <wp:docPr id="2011432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6244" r="13553" b="9069"/>
                    <a:stretch/>
                  </pic:blipFill>
                  <pic:spPr bwMode="auto">
                    <a:xfrm>
                      <a:off x="0" y="0"/>
                      <a:ext cx="3719723" cy="2049715"/>
                    </a:xfrm>
                    <a:prstGeom prst="rect">
                      <a:avLst/>
                    </a:prstGeom>
                    <a:noFill/>
                    <a:ln>
                      <a:noFill/>
                    </a:ln>
                    <a:extLst>
                      <a:ext uri="{53640926-AAD7-44D8-BBD7-CCE9431645EC}">
                        <a14:shadowObscured xmlns:a14="http://schemas.microsoft.com/office/drawing/2010/main"/>
                      </a:ext>
                    </a:extLst>
                  </pic:spPr>
                </pic:pic>
              </a:graphicData>
            </a:graphic>
          </wp:inline>
        </w:drawing>
      </w:r>
    </w:p>
    <w:p w14:paraId="4E620F5D" w14:textId="77777777" w:rsidR="007C61A0" w:rsidRDefault="007C61A0" w:rsidP="007C61A0">
      <w:pPr>
        <w:pStyle w:val="NormalWeb"/>
      </w:pPr>
    </w:p>
    <w:p w14:paraId="3A9CE899" w14:textId="77777777" w:rsidR="007C61A0" w:rsidRDefault="007C61A0" w:rsidP="007C61A0"/>
    <w:p w14:paraId="1E62CE4F" w14:textId="77777777" w:rsidR="007C61A0" w:rsidRDefault="007C61A0"/>
    <w:p w14:paraId="6F3DD9F4" w14:textId="268019C1" w:rsidR="00473C3F" w:rsidRDefault="00000000" w:rsidP="007C61A0">
      <w:r>
        <w:t>Analysis Insights/Inferences:</w:t>
      </w:r>
    </w:p>
    <w:p w14:paraId="32DF4FAA" w14:textId="77777777" w:rsidR="00473C3F" w:rsidRDefault="00000000">
      <w:pPr>
        <w:pStyle w:val="Heading3"/>
      </w:pPr>
      <w:r>
        <w:t>Simple Linear Regression:</w:t>
      </w:r>
    </w:p>
    <w:p w14:paraId="3C00077F" w14:textId="77777777" w:rsidR="00473C3F" w:rsidRDefault="00000000">
      <w:r>
        <w:t>Uses only the 'StudyTimeWeekly' feature.</w:t>
      </w:r>
      <w:r>
        <w:br/>
        <w:t>Achieved an R2 score of `X`, indicating it explains `X%` of the variance in the target variable.</w:t>
      </w:r>
      <w:r>
        <w:br/>
        <w:t>Higher error metrics compared to the other models.</w:t>
      </w:r>
    </w:p>
    <w:p w14:paraId="682C6BB3" w14:textId="77777777" w:rsidR="00473C3F" w:rsidRDefault="00000000">
      <w:pPr>
        <w:pStyle w:val="Heading3"/>
      </w:pPr>
      <w:r>
        <w:t>Multiple Linear Regression:</w:t>
      </w:r>
    </w:p>
    <w:p w14:paraId="0B2CA6B2" w14:textId="77777777" w:rsidR="00473C3F" w:rsidRDefault="00000000">
      <w:r>
        <w:t>Uses 'StudyTimeWeekly', 'Attendance', and 'PreviousScores' features.</w:t>
      </w:r>
      <w:r>
        <w:br/>
        <w:t>Improved performance with an R2 score of `Y`, explaining `Y%` of the variance.</w:t>
      </w:r>
      <w:r>
        <w:br/>
        <w:t>Significantly lower error metrics than Simple Linear Regression.</w:t>
      </w:r>
    </w:p>
    <w:p w14:paraId="4B03A705" w14:textId="77777777" w:rsidR="00473C3F" w:rsidRDefault="00000000">
      <w:pPr>
        <w:pStyle w:val="Heading3"/>
      </w:pPr>
      <w:r>
        <w:t>Polynomial Regression:</w:t>
      </w:r>
    </w:p>
    <w:p w14:paraId="662B5909" w14:textId="77777777" w:rsidR="00473C3F" w:rsidRDefault="00000000">
      <w:r>
        <w:t>Uses polynomial features of 'StudyTimeWeekly', 'Attendance', and 'PreviousScores'.</w:t>
      </w:r>
      <w:r>
        <w:br/>
        <w:t>Best performance with an R2 score of `Z`, explaining `Z%` of the variance.</w:t>
      </w:r>
      <w:r>
        <w:br/>
        <w:t>Lowest error metrics among all models.</w:t>
      </w:r>
    </w:p>
    <w:p w14:paraId="1A95577D" w14:textId="77777777" w:rsidR="00984A0A" w:rsidRDefault="00984A0A"/>
    <w:p w14:paraId="2C2D3B53" w14:textId="77777777" w:rsidR="00984A0A" w:rsidRDefault="00984A0A"/>
    <w:p w14:paraId="492FAACB" w14:textId="77777777" w:rsidR="00984A0A" w:rsidRDefault="00984A0A" w:rsidP="00984A0A">
      <w:pPr>
        <w:pStyle w:val="Heading1"/>
      </w:pPr>
      <w:r>
        <w:lastRenderedPageBreak/>
        <w:t xml:space="preserve">Ex.No:2  Polynomial Regression K-Fold Cross-Validation </w:t>
      </w:r>
    </w:p>
    <w:p w14:paraId="44B81B24" w14:textId="77777777" w:rsidR="00984A0A" w:rsidRDefault="00984A0A" w:rsidP="00984A0A">
      <w:pPr>
        <w:pStyle w:val="Heading1"/>
      </w:pPr>
      <w:r>
        <w:t>Aim:</w:t>
      </w:r>
    </w:p>
    <w:p w14:paraId="65F61568" w14:textId="77777777" w:rsidR="00984A0A" w:rsidRPr="0059381B" w:rsidRDefault="00984A0A" w:rsidP="00984A0A">
      <w:pPr>
        <w:spacing w:line="360" w:lineRule="auto"/>
        <w:rPr>
          <w:sz w:val="28"/>
          <w:szCs w:val="28"/>
        </w:rPr>
      </w:pPr>
      <w:r w:rsidRPr="0059381B">
        <w:rPr>
          <w:sz w:val="28"/>
          <w:szCs w:val="28"/>
        </w:rPr>
        <w:t xml:space="preserve">     To implement k-fold cross validation in polynomial regression to evaluate the performance of the model using python</w:t>
      </w:r>
    </w:p>
    <w:p w14:paraId="2CA0351D" w14:textId="77777777" w:rsidR="00984A0A" w:rsidRDefault="00984A0A" w:rsidP="00984A0A">
      <w:pPr>
        <w:pStyle w:val="Heading2"/>
      </w:pPr>
      <w:r>
        <w:t>Procedure:</w:t>
      </w:r>
    </w:p>
    <w:p w14:paraId="19225674" w14:textId="77777777" w:rsidR="00984A0A" w:rsidRDefault="00984A0A" w:rsidP="00984A0A">
      <w:pPr>
        <w:spacing w:line="360" w:lineRule="auto"/>
        <w:rPr>
          <w:sz w:val="28"/>
          <w:szCs w:val="28"/>
        </w:rPr>
      </w:pPr>
      <w:r w:rsidRPr="0059381B">
        <w:rPr>
          <w:sz w:val="28"/>
          <w:szCs w:val="28"/>
        </w:rPr>
        <w:br/>
        <w:t>1. Load the dataset and identify the features and target variable.</w:t>
      </w:r>
      <w:r w:rsidRPr="0059381B">
        <w:rPr>
          <w:sz w:val="28"/>
          <w:szCs w:val="28"/>
        </w:rPr>
        <w:br/>
        <w:t>2. Initialize lists to store accuracy metrics for different K values.</w:t>
      </w:r>
      <w:r w:rsidRPr="0059381B">
        <w:rPr>
          <w:sz w:val="28"/>
          <w:szCs w:val="28"/>
        </w:rPr>
        <w:br/>
        <w:t>3. Iterate over K values ranging from 2 to 10.</w:t>
      </w:r>
      <w:r w:rsidRPr="0059381B">
        <w:rPr>
          <w:sz w:val="28"/>
          <w:szCs w:val="28"/>
        </w:rPr>
        <w:br/>
        <w:t>4. For each K value, perform K-Fold cross-validation:</w:t>
      </w:r>
      <w:r w:rsidRPr="0059381B">
        <w:rPr>
          <w:sz w:val="28"/>
          <w:szCs w:val="28"/>
        </w:rPr>
        <w:br/>
        <w:t xml:space="preserve">    a. Split the dataset into K folds.</w:t>
      </w:r>
      <w:r w:rsidRPr="0059381B">
        <w:rPr>
          <w:sz w:val="28"/>
          <w:szCs w:val="28"/>
        </w:rPr>
        <w:br/>
        <w:t xml:space="preserve">    b. For each fold, train the polynomial regression model on the training set and evaluate it on the test set.</w:t>
      </w:r>
      <w:r w:rsidRPr="0059381B">
        <w:rPr>
          <w:sz w:val="28"/>
          <w:szCs w:val="28"/>
        </w:rPr>
        <w:br/>
        <w:t xml:space="preserve">    c. Convert the regression output to classification by rounding the predicted values.</w:t>
      </w:r>
      <w:r w:rsidRPr="0059381B">
        <w:rPr>
          <w:sz w:val="28"/>
          <w:szCs w:val="28"/>
        </w:rPr>
        <w:br/>
        <w:t xml:space="preserve">    d. Calculate the accuracy for each fold and store the results.</w:t>
      </w:r>
      <w:r w:rsidRPr="0059381B">
        <w:rPr>
          <w:sz w:val="28"/>
          <w:szCs w:val="28"/>
        </w:rPr>
        <w:br/>
        <w:t>5. Plot the maximum, mean, and standard deviation of accuracy against K values.</w:t>
      </w:r>
      <w:r w:rsidRPr="0059381B">
        <w:rPr>
          <w:sz w:val="28"/>
          <w:szCs w:val="28"/>
        </w:rPr>
        <w:br/>
        <w:t>6. Perform polynomial regression with K=4 and compute evaluation metrics (MAE, MSE, RMSE, R2).</w:t>
      </w:r>
      <w:r w:rsidRPr="0059381B">
        <w:rPr>
          <w:sz w:val="28"/>
          <w:szCs w:val="28"/>
        </w:rPr>
        <w:br/>
      </w:r>
    </w:p>
    <w:p w14:paraId="555B6D77" w14:textId="77777777" w:rsidR="00984A0A" w:rsidRDefault="00984A0A" w:rsidP="00984A0A">
      <w:pPr>
        <w:spacing w:line="360" w:lineRule="auto"/>
        <w:rPr>
          <w:sz w:val="28"/>
          <w:szCs w:val="28"/>
        </w:rPr>
      </w:pPr>
    </w:p>
    <w:p w14:paraId="2F835974" w14:textId="77777777" w:rsidR="00984A0A" w:rsidRDefault="00984A0A" w:rsidP="00984A0A">
      <w:pPr>
        <w:spacing w:line="360" w:lineRule="auto"/>
        <w:rPr>
          <w:sz w:val="28"/>
          <w:szCs w:val="28"/>
        </w:rPr>
      </w:pPr>
    </w:p>
    <w:p w14:paraId="5D0B8E35" w14:textId="77777777" w:rsidR="00984A0A" w:rsidRDefault="00984A0A" w:rsidP="00984A0A">
      <w:pPr>
        <w:pStyle w:val="Heading2"/>
      </w:pPr>
      <w:r>
        <w:lastRenderedPageBreak/>
        <w:t>Source Code:</w:t>
      </w:r>
    </w:p>
    <w:p w14:paraId="1F5B63A5" w14:textId="77777777" w:rsidR="00984A0A" w:rsidRDefault="00984A0A" w:rsidP="00984A0A">
      <w:pPr>
        <w:rPr>
          <w:sz w:val="20"/>
          <w:szCs w:val="20"/>
        </w:rPr>
      </w:pPr>
      <w:r>
        <w:br/>
      </w:r>
      <w:r w:rsidRPr="0059381B">
        <w:rPr>
          <w:sz w:val="20"/>
          <w:szCs w:val="20"/>
        </w:rPr>
        <w:t>def polynomial_regression_kfold(self, degree=2):</w:t>
      </w:r>
      <w:r w:rsidRPr="0059381B">
        <w:rPr>
          <w:sz w:val="20"/>
          <w:szCs w:val="20"/>
        </w:rPr>
        <w:br/>
        <w:t xml:space="preserve">    features = ['Absences', 'GradeClass', 'ParentalSupport']</w:t>
      </w:r>
      <w:r w:rsidRPr="0059381B">
        <w:rPr>
          <w:sz w:val="20"/>
          <w:szCs w:val="20"/>
        </w:rPr>
        <w:br/>
        <w:t xml:space="preserve">    target = 'GPA'</w:t>
      </w:r>
      <w:r w:rsidRPr="0059381B">
        <w:rPr>
          <w:sz w:val="20"/>
          <w:szCs w:val="20"/>
        </w:rPr>
        <w:br/>
        <w:t xml:space="preserve">    X = self.encoded_data[features]</w:t>
      </w:r>
      <w:r w:rsidRPr="0059381B">
        <w:rPr>
          <w:sz w:val="20"/>
          <w:szCs w:val="20"/>
        </w:rPr>
        <w:br/>
        <w:t xml:space="preserve">    y = self.encoded_data[target]</w:t>
      </w:r>
      <w:r w:rsidRPr="0059381B">
        <w:rPr>
          <w:sz w:val="20"/>
          <w:szCs w:val="20"/>
        </w:rPr>
        <w:br/>
      </w:r>
      <w:r w:rsidRPr="0059381B">
        <w:rPr>
          <w:sz w:val="20"/>
          <w:szCs w:val="20"/>
        </w:rPr>
        <w:br/>
        <w:t xml:space="preserve">    accuracy = []</w:t>
      </w:r>
      <w:r w:rsidRPr="0059381B">
        <w:rPr>
          <w:sz w:val="20"/>
          <w:szCs w:val="20"/>
        </w:rPr>
        <w:br/>
        <w:t xml:space="preserve">    max_acc = []</w:t>
      </w:r>
      <w:r w:rsidRPr="0059381B">
        <w:rPr>
          <w:sz w:val="20"/>
          <w:szCs w:val="20"/>
        </w:rPr>
        <w:br/>
        <w:t xml:space="preserve">    mean_acc = []</w:t>
      </w:r>
      <w:r w:rsidRPr="0059381B">
        <w:rPr>
          <w:sz w:val="20"/>
          <w:szCs w:val="20"/>
        </w:rPr>
        <w:br/>
        <w:t xml:space="preserve">    std_acc = []</w:t>
      </w:r>
      <w:r w:rsidRPr="0059381B">
        <w:rPr>
          <w:sz w:val="20"/>
          <w:szCs w:val="20"/>
        </w:rPr>
        <w:br/>
      </w:r>
      <w:r w:rsidRPr="0059381B">
        <w:rPr>
          <w:sz w:val="20"/>
          <w:szCs w:val="20"/>
        </w:rPr>
        <w:br/>
        <w:t xml:space="preserve">    for i in range(2, 11):  # KFold requires at least 2 splits</w:t>
      </w:r>
      <w:r w:rsidRPr="0059381B">
        <w:rPr>
          <w:sz w:val="20"/>
          <w:szCs w:val="20"/>
        </w:rPr>
        <w:br/>
        <w:t xml:space="preserve">        kf = KFold(n_splits=i, shuffle=True, random_state=42)</w:t>
      </w:r>
      <w:r w:rsidRPr="0059381B">
        <w:rPr>
          <w:sz w:val="20"/>
          <w:szCs w:val="20"/>
        </w:rPr>
        <w:br/>
        <w:t xml:space="preserve">        fold_accuracy = []</w:t>
      </w:r>
      <w:r w:rsidRPr="0059381B">
        <w:rPr>
          <w:sz w:val="20"/>
          <w:szCs w:val="20"/>
        </w:rPr>
        <w:br/>
      </w:r>
      <w:r w:rsidRPr="0059381B">
        <w:rPr>
          <w:sz w:val="20"/>
          <w:szCs w:val="20"/>
        </w:rPr>
        <w:br/>
        <w:t xml:space="preserve">        for train_index, test_index in kf.split(X):</w:t>
      </w:r>
      <w:r w:rsidRPr="0059381B">
        <w:rPr>
          <w:sz w:val="20"/>
          <w:szCs w:val="20"/>
        </w:rPr>
        <w:br/>
        <w:t xml:space="preserve">            X_train, X_test = X.iloc[train_index], X.iloc[test_index]</w:t>
      </w:r>
      <w:r w:rsidRPr="0059381B">
        <w:rPr>
          <w:sz w:val="20"/>
          <w:szCs w:val="20"/>
        </w:rPr>
        <w:br/>
        <w:t xml:space="preserve">            y_train, y_test = y.iloc[train_index], y.iloc[test_index]</w:t>
      </w:r>
      <w:r w:rsidRPr="0059381B">
        <w:rPr>
          <w:sz w:val="20"/>
          <w:szCs w:val="20"/>
        </w:rPr>
        <w:br/>
      </w:r>
      <w:r w:rsidRPr="0059381B">
        <w:rPr>
          <w:sz w:val="20"/>
          <w:szCs w:val="20"/>
        </w:rPr>
        <w:br/>
        <w:t xml:space="preserve">            # Polynomial Regression</w:t>
      </w:r>
      <w:r w:rsidRPr="0059381B">
        <w:rPr>
          <w:sz w:val="20"/>
          <w:szCs w:val="20"/>
        </w:rPr>
        <w:br/>
        <w:t xml:space="preserve">            poly_features = PolynomialFeatures(degree=degree)</w:t>
      </w:r>
      <w:r w:rsidRPr="0059381B">
        <w:rPr>
          <w:sz w:val="20"/>
          <w:szCs w:val="20"/>
        </w:rPr>
        <w:br/>
        <w:t xml:space="preserve">            X_train_poly = poly_features.fit_transform(X_train)</w:t>
      </w:r>
      <w:r w:rsidRPr="0059381B">
        <w:rPr>
          <w:sz w:val="20"/>
          <w:szCs w:val="20"/>
        </w:rPr>
        <w:br/>
        <w:t xml:space="preserve">            X_test_poly = poly_features.transform(X_test)</w:t>
      </w:r>
      <w:r w:rsidRPr="0059381B">
        <w:rPr>
          <w:sz w:val="20"/>
          <w:szCs w:val="20"/>
        </w:rPr>
        <w:br/>
      </w:r>
      <w:r w:rsidRPr="0059381B">
        <w:rPr>
          <w:sz w:val="20"/>
          <w:szCs w:val="20"/>
        </w:rPr>
        <w:br/>
        <w:t xml:space="preserve">            model = LinearRegression()</w:t>
      </w:r>
      <w:r w:rsidRPr="0059381B">
        <w:rPr>
          <w:sz w:val="20"/>
          <w:szCs w:val="20"/>
        </w:rPr>
        <w:br/>
        <w:t xml:space="preserve">            model.fit(X_train_poly, y_train)</w:t>
      </w:r>
      <w:r w:rsidRPr="0059381B">
        <w:rPr>
          <w:sz w:val="20"/>
          <w:szCs w:val="20"/>
        </w:rPr>
        <w:br/>
        <w:t xml:space="preserve">            y_pred = model.predict(X_test_poly)</w:t>
      </w:r>
      <w:r w:rsidRPr="0059381B">
        <w:rPr>
          <w:sz w:val="20"/>
          <w:szCs w:val="20"/>
        </w:rPr>
        <w:br/>
      </w:r>
      <w:r w:rsidRPr="0059381B">
        <w:rPr>
          <w:sz w:val="20"/>
          <w:szCs w:val="20"/>
        </w:rPr>
        <w:br/>
        <w:t xml:space="preserve">            # Convert regression output to classification by rounding</w:t>
      </w:r>
      <w:r w:rsidRPr="0059381B">
        <w:rPr>
          <w:sz w:val="20"/>
          <w:szCs w:val="20"/>
        </w:rPr>
        <w:br/>
        <w:t xml:space="preserve">            y_test_class = np.round(y_test).astype(int)</w:t>
      </w:r>
      <w:r w:rsidRPr="0059381B">
        <w:rPr>
          <w:sz w:val="20"/>
          <w:szCs w:val="20"/>
        </w:rPr>
        <w:br/>
        <w:t xml:space="preserve">            y_pred_class = np.round(y_pred).astype(int)</w:t>
      </w:r>
      <w:r w:rsidRPr="0059381B">
        <w:rPr>
          <w:sz w:val="20"/>
          <w:szCs w:val="20"/>
        </w:rPr>
        <w:br/>
      </w:r>
      <w:r w:rsidRPr="0059381B">
        <w:rPr>
          <w:sz w:val="20"/>
          <w:szCs w:val="20"/>
        </w:rPr>
        <w:br/>
        <w:t xml:space="preserve">            ac = accuracy_score(y_test_class, y_pred_class)</w:t>
      </w:r>
      <w:r w:rsidRPr="0059381B">
        <w:rPr>
          <w:sz w:val="20"/>
          <w:szCs w:val="20"/>
        </w:rPr>
        <w:br/>
        <w:t xml:space="preserve">            fold_accuracy.append(ac)</w:t>
      </w:r>
      <w:r w:rsidRPr="0059381B">
        <w:rPr>
          <w:sz w:val="20"/>
          <w:szCs w:val="20"/>
        </w:rPr>
        <w:br/>
      </w:r>
      <w:r w:rsidRPr="0059381B">
        <w:rPr>
          <w:sz w:val="20"/>
          <w:szCs w:val="20"/>
        </w:rPr>
        <w:br/>
        <w:t xml:space="preserve">        accuracy.append(fold_accuracy)</w:t>
      </w:r>
      <w:r w:rsidRPr="0059381B">
        <w:rPr>
          <w:sz w:val="20"/>
          <w:szCs w:val="20"/>
        </w:rPr>
        <w:br/>
        <w:t xml:space="preserve">        max_acc.append(max(fold_accuracy))</w:t>
      </w:r>
      <w:r w:rsidRPr="0059381B">
        <w:rPr>
          <w:sz w:val="20"/>
          <w:szCs w:val="20"/>
        </w:rPr>
        <w:br/>
        <w:t xml:space="preserve">        mean_acc.append(np.mean(fold_accuracy))</w:t>
      </w:r>
      <w:r w:rsidRPr="0059381B">
        <w:rPr>
          <w:sz w:val="20"/>
          <w:szCs w:val="20"/>
        </w:rPr>
        <w:br/>
        <w:t xml:space="preserve">        std_acc.append(np.std(fold_accuracy))</w:t>
      </w:r>
      <w:r w:rsidRPr="0059381B">
        <w:rPr>
          <w:sz w:val="20"/>
          <w:szCs w:val="20"/>
        </w:rPr>
        <w:br/>
        <w:t xml:space="preserve">        print(f"\nK-Folds: {i}, Accuracy: {fold_accuracy}")</w:t>
      </w:r>
      <w:r w:rsidRPr="0059381B">
        <w:rPr>
          <w:sz w:val="20"/>
          <w:szCs w:val="20"/>
        </w:rPr>
        <w:br/>
        <w:t xml:space="preserve">        print(f"K-Folds: {i}, Accuracy_mean: {np.mean(fold_accuracy)}")</w:t>
      </w:r>
      <w:r w:rsidRPr="0059381B">
        <w:rPr>
          <w:sz w:val="20"/>
          <w:szCs w:val="20"/>
        </w:rPr>
        <w:br/>
        <w:t xml:space="preserve">        print(f"K-Folds: {i}, Accuracy_std: {np.std(fold_accuracy)}")</w:t>
      </w:r>
      <w:r w:rsidRPr="0059381B">
        <w:rPr>
          <w:sz w:val="20"/>
          <w:szCs w:val="20"/>
        </w:rPr>
        <w:br/>
        <w:t xml:space="preserve">        print(f"K-Folds: {i}, Max_Accuracy: {max(fold_accuracy)}")</w:t>
      </w:r>
      <w:r w:rsidRPr="0059381B">
        <w:rPr>
          <w:sz w:val="20"/>
          <w:szCs w:val="20"/>
        </w:rPr>
        <w:br/>
      </w:r>
      <w:r w:rsidRPr="0059381B">
        <w:rPr>
          <w:sz w:val="20"/>
          <w:szCs w:val="20"/>
        </w:rPr>
        <w:br/>
        <w:t xml:space="preserve">    # Plotting Accuracy</w:t>
      </w:r>
      <w:r w:rsidRPr="0059381B">
        <w:rPr>
          <w:sz w:val="20"/>
          <w:szCs w:val="20"/>
        </w:rPr>
        <w:br/>
      </w:r>
      <w:r w:rsidRPr="0059381B">
        <w:rPr>
          <w:sz w:val="20"/>
          <w:szCs w:val="20"/>
        </w:rPr>
        <w:lastRenderedPageBreak/>
        <w:t xml:space="preserve">    plt.figure(figsize=(12, 8))</w:t>
      </w:r>
      <w:r w:rsidRPr="0059381B">
        <w:rPr>
          <w:sz w:val="20"/>
          <w:szCs w:val="20"/>
        </w:rPr>
        <w:br/>
        <w:t xml:space="preserve">    plt.plot(range(2, 11), max_acc, linestyle='-', marker='o', label="Max Accuracy", color='red')</w:t>
      </w:r>
      <w:r w:rsidRPr="0059381B">
        <w:rPr>
          <w:sz w:val="20"/>
          <w:szCs w:val="20"/>
        </w:rPr>
        <w:br/>
        <w:t xml:space="preserve">    plt.plot(range(2, 11), mean_acc, linestyle='-', marker='^', label="Mean Accuracy", color='blue')</w:t>
      </w:r>
      <w:r w:rsidRPr="0059381B">
        <w:rPr>
          <w:sz w:val="20"/>
          <w:szCs w:val="20"/>
        </w:rPr>
        <w:br/>
        <w:t xml:space="preserve">    plt.plot(range(2, 11), std_acc, linestyle='-', marker='*', label="Std Dev of Accuracy", color='green')</w:t>
      </w:r>
      <w:r w:rsidRPr="0059381B">
        <w:rPr>
          <w:sz w:val="20"/>
          <w:szCs w:val="20"/>
        </w:rPr>
        <w:br/>
        <w:t xml:space="preserve">    plt.xlabel('K-Fold')</w:t>
      </w:r>
      <w:r w:rsidRPr="0059381B">
        <w:rPr>
          <w:sz w:val="20"/>
          <w:szCs w:val="20"/>
        </w:rPr>
        <w:br/>
        <w:t xml:space="preserve">    plt.ylabel('Accuracy')</w:t>
      </w:r>
      <w:r w:rsidRPr="0059381B">
        <w:rPr>
          <w:sz w:val="20"/>
          <w:szCs w:val="20"/>
        </w:rPr>
        <w:br/>
        <w:t xml:space="preserve">    plt.legend()</w:t>
      </w:r>
      <w:r w:rsidRPr="0059381B">
        <w:rPr>
          <w:sz w:val="20"/>
          <w:szCs w:val="20"/>
        </w:rPr>
        <w:br/>
        <w:t xml:space="preserve">    plt.title('Accuracy of Polynomial Regression with K-Fold Cross-Validation')</w:t>
      </w:r>
      <w:r w:rsidRPr="0059381B">
        <w:rPr>
          <w:sz w:val="20"/>
          <w:szCs w:val="20"/>
        </w:rPr>
        <w:br/>
        <w:t xml:space="preserve">    plt.grid(True)</w:t>
      </w:r>
      <w:r w:rsidRPr="0059381B">
        <w:rPr>
          <w:sz w:val="20"/>
          <w:szCs w:val="20"/>
        </w:rPr>
        <w:br/>
        <w:t xml:space="preserve">    min_accuracy = min(min(max_acc), min(mean_acc)) * 0.9</w:t>
      </w:r>
      <w:r w:rsidRPr="0059381B">
        <w:rPr>
          <w:sz w:val="20"/>
          <w:szCs w:val="20"/>
        </w:rPr>
        <w:br/>
        <w:t xml:space="preserve">    max_accuracy = max(max(max_acc), max(mean_acc)) * 1.1</w:t>
      </w:r>
      <w:r w:rsidRPr="0059381B">
        <w:rPr>
          <w:sz w:val="20"/>
          <w:szCs w:val="20"/>
        </w:rPr>
        <w:br/>
        <w:t xml:space="preserve">    plt.ylim([min_accuracy, max_accuracy])</w:t>
      </w:r>
      <w:r w:rsidRPr="0059381B">
        <w:rPr>
          <w:sz w:val="20"/>
          <w:szCs w:val="20"/>
        </w:rPr>
        <w:br/>
        <w:t xml:space="preserve">    plt.show()</w:t>
      </w:r>
      <w:r w:rsidRPr="0059381B">
        <w:rPr>
          <w:sz w:val="20"/>
          <w:szCs w:val="20"/>
        </w:rPr>
        <w:br/>
      </w:r>
      <w:r w:rsidRPr="0059381B">
        <w:rPr>
          <w:sz w:val="20"/>
          <w:szCs w:val="20"/>
        </w:rPr>
        <w:br/>
        <w:t xml:space="preserve">    kf = KFold(n_splits=4, shuffle=True, random_state=42)</w:t>
      </w:r>
      <w:r w:rsidRPr="0059381B">
        <w:rPr>
          <w:sz w:val="20"/>
          <w:szCs w:val="20"/>
        </w:rPr>
        <w:br/>
        <w:t xml:space="preserve">    for train_index, test_index in kf.split(X):</w:t>
      </w:r>
      <w:r w:rsidRPr="0059381B">
        <w:rPr>
          <w:sz w:val="20"/>
          <w:szCs w:val="20"/>
        </w:rPr>
        <w:br/>
        <w:t xml:space="preserve">        X_train, X_test = X.iloc[train_index], X.iloc[test_index]</w:t>
      </w:r>
      <w:r w:rsidRPr="0059381B">
        <w:rPr>
          <w:sz w:val="20"/>
          <w:szCs w:val="20"/>
        </w:rPr>
        <w:br/>
        <w:t xml:space="preserve">        y_train, y_test = y.iloc[train_index], y.iloc[test_index]</w:t>
      </w:r>
      <w:r w:rsidRPr="0059381B">
        <w:rPr>
          <w:sz w:val="20"/>
          <w:szCs w:val="20"/>
        </w:rPr>
        <w:br/>
      </w:r>
      <w:r w:rsidRPr="0059381B">
        <w:rPr>
          <w:sz w:val="20"/>
          <w:szCs w:val="20"/>
        </w:rPr>
        <w:br/>
        <w:t xml:space="preserve">        poly_features = PolynomialFeatures(degree=2)</w:t>
      </w:r>
      <w:r w:rsidRPr="0059381B">
        <w:rPr>
          <w:sz w:val="20"/>
          <w:szCs w:val="20"/>
        </w:rPr>
        <w:br/>
        <w:t xml:space="preserve">        X_train_poly = poly_features.fit_transform(X_train)</w:t>
      </w:r>
      <w:r w:rsidRPr="0059381B">
        <w:rPr>
          <w:sz w:val="20"/>
          <w:szCs w:val="20"/>
        </w:rPr>
        <w:br/>
        <w:t xml:space="preserve">        X_test_poly = poly_features.transform(X_test)</w:t>
      </w:r>
      <w:r w:rsidRPr="0059381B">
        <w:rPr>
          <w:sz w:val="20"/>
          <w:szCs w:val="20"/>
        </w:rPr>
        <w:br/>
      </w:r>
      <w:r w:rsidRPr="0059381B">
        <w:rPr>
          <w:sz w:val="20"/>
          <w:szCs w:val="20"/>
        </w:rPr>
        <w:br/>
        <w:t xml:space="preserve">        model = LinearRegression()</w:t>
      </w:r>
      <w:r w:rsidRPr="0059381B">
        <w:rPr>
          <w:sz w:val="20"/>
          <w:szCs w:val="20"/>
        </w:rPr>
        <w:br/>
        <w:t xml:space="preserve">        model.fit(X_train_poly, y_train)</w:t>
      </w:r>
      <w:r w:rsidRPr="0059381B">
        <w:rPr>
          <w:sz w:val="20"/>
          <w:szCs w:val="20"/>
        </w:rPr>
        <w:br/>
      </w:r>
      <w:r w:rsidRPr="0059381B">
        <w:rPr>
          <w:sz w:val="20"/>
          <w:szCs w:val="20"/>
        </w:rPr>
        <w:br/>
        <w:t xml:space="preserve">        # Predict</w:t>
      </w:r>
      <w:r w:rsidRPr="0059381B">
        <w:rPr>
          <w:sz w:val="20"/>
          <w:szCs w:val="20"/>
        </w:rPr>
        <w:br/>
        <w:t xml:space="preserve">        y_pred = model.predict(X_test_poly)</w:t>
      </w:r>
      <w:r w:rsidRPr="0059381B">
        <w:rPr>
          <w:sz w:val="20"/>
          <w:szCs w:val="20"/>
        </w:rPr>
        <w:br/>
      </w:r>
      <w:r w:rsidRPr="0059381B">
        <w:rPr>
          <w:sz w:val="20"/>
          <w:szCs w:val="20"/>
        </w:rPr>
        <w:br/>
        <w:t xml:space="preserve">    # Metrics</w:t>
      </w:r>
      <w:r w:rsidRPr="0059381B">
        <w:rPr>
          <w:sz w:val="20"/>
          <w:szCs w:val="20"/>
        </w:rPr>
        <w:br/>
        <w:t xml:space="preserve">    mae = mean_absolute_error(y_test, y_pred)</w:t>
      </w:r>
      <w:r w:rsidRPr="0059381B">
        <w:rPr>
          <w:sz w:val="20"/>
          <w:szCs w:val="20"/>
        </w:rPr>
        <w:br/>
        <w:t xml:space="preserve">    mse = mean_squared_error(y_test, y_pred)</w:t>
      </w:r>
      <w:r w:rsidRPr="0059381B">
        <w:rPr>
          <w:sz w:val="20"/>
          <w:szCs w:val="20"/>
        </w:rPr>
        <w:br/>
        <w:t xml:space="preserve">    rmse = np.sqrt(mse)</w:t>
      </w:r>
      <w:r w:rsidRPr="0059381B">
        <w:rPr>
          <w:sz w:val="20"/>
          <w:szCs w:val="20"/>
        </w:rPr>
        <w:br/>
        <w:t xml:space="preserve">    r2 = r2_score(y_test, y_pred)</w:t>
      </w:r>
      <w:r w:rsidRPr="0059381B">
        <w:rPr>
          <w:sz w:val="20"/>
          <w:szCs w:val="20"/>
        </w:rPr>
        <w:br/>
        <w:t xml:space="preserve">    print(f'Polynomial Regression for K-fold- MAE: {mae}, MSE: {mse}, RMSE: {rmse}, R2: {r2}')</w:t>
      </w:r>
    </w:p>
    <w:p w14:paraId="100A62FF" w14:textId="77777777" w:rsidR="00984A0A" w:rsidRDefault="00984A0A" w:rsidP="00984A0A">
      <w:pPr>
        <w:rPr>
          <w:sz w:val="20"/>
          <w:szCs w:val="20"/>
        </w:rPr>
      </w:pPr>
    </w:p>
    <w:p w14:paraId="798490FF" w14:textId="77777777" w:rsidR="00984A0A" w:rsidRDefault="00984A0A" w:rsidP="00984A0A">
      <w:pPr>
        <w:rPr>
          <w:sz w:val="20"/>
          <w:szCs w:val="20"/>
        </w:rPr>
      </w:pPr>
    </w:p>
    <w:p w14:paraId="6DBB87F6" w14:textId="77777777" w:rsidR="00984A0A" w:rsidRDefault="00984A0A" w:rsidP="00984A0A">
      <w:pPr>
        <w:rPr>
          <w:sz w:val="20"/>
          <w:szCs w:val="20"/>
        </w:rPr>
      </w:pPr>
    </w:p>
    <w:p w14:paraId="4E5BD5FD" w14:textId="77777777" w:rsidR="00984A0A" w:rsidRDefault="00984A0A" w:rsidP="00984A0A">
      <w:pPr>
        <w:rPr>
          <w:sz w:val="20"/>
          <w:szCs w:val="20"/>
        </w:rPr>
      </w:pPr>
    </w:p>
    <w:p w14:paraId="342D1ADC" w14:textId="77777777" w:rsidR="00984A0A" w:rsidRDefault="00984A0A" w:rsidP="00984A0A">
      <w:pPr>
        <w:rPr>
          <w:sz w:val="20"/>
          <w:szCs w:val="20"/>
        </w:rPr>
      </w:pPr>
    </w:p>
    <w:p w14:paraId="416C3C7E" w14:textId="77777777" w:rsidR="00984A0A" w:rsidRDefault="00984A0A" w:rsidP="00984A0A">
      <w:pPr>
        <w:rPr>
          <w:sz w:val="20"/>
          <w:szCs w:val="20"/>
        </w:rPr>
      </w:pPr>
    </w:p>
    <w:p w14:paraId="70598E0E" w14:textId="77777777" w:rsidR="00984A0A" w:rsidRDefault="00984A0A" w:rsidP="00984A0A">
      <w:pPr>
        <w:rPr>
          <w:sz w:val="20"/>
          <w:szCs w:val="20"/>
        </w:rPr>
      </w:pPr>
    </w:p>
    <w:p w14:paraId="36AB9896" w14:textId="77777777" w:rsidR="00984A0A" w:rsidRDefault="00984A0A" w:rsidP="00984A0A">
      <w:pPr>
        <w:rPr>
          <w:sz w:val="20"/>
          <w:szCs w:val="20"/>
        </w:rPr>
      </w:pPr>
    </w:p>
    <w:p w14:paraId="700982BD" w14:textId="77777777" w:rsidR="00984A0A" w:rsidRDefault="00984A0A" w:rsidP="00984A0A">
      <w:pPr>
        <w:rPr>
          <w:rFonts w:ascii="Arial Black" w:hAnsi="Arial Black"/>
          <w:color w:val="4F81BD" w:themeColor="accent1"/>
          <w:sz w:val="28"/>
          <w:szCs w:val="28"/>
        </w:rPr>
      </w:pPr>
      <w:r w:rsidRPr="0059381B">
        <w:rPr>
          <w:rFonts w:ascii="Arial Black" w:hAnsi="Arial Black"/>
          <w:color w:val="4F81BD" w:themeColor="accent1"/>
          <w:sz w:val="28"/>
          <w:szCs w:val="28"/>
        </w:rPr>
        <w:t>Plots:</w:t>
      </w:r>
    </w:p>
    <w:p w14:paraId="37E97B1B" w14:textId="77777777" w:rsidR="00984A0A" w:rsidRPr="0059381B" w:rsidRDefault="00984A0A" w:rsidP="00984A0A">
      <w:pPr>
        <w:rPr>
          <w:color w:val="4F81BD" w:themeColor="accent1"/>
          <w:sz w:val="28"/>
          <w:szCs w:val="28"/>
        </w:rPr>
      </w:pPr>
      <w:r w:rsidRPr="0059381B">
        <w:rPr>
          <w:color w:val="4F81BD" w:themeColor="accent1"/>
          <w:sz w:val="28"/>
          <w:szCs w:val="28"/>
        </w:rPr>
        <w:t>Max accuracy vs kfolds:</w:t>
      </w:r>
      <w:r>
        <w:rPr>
          <w:noProof/>
        </w:rPr>
        <w:drawing>
          <wp:inline distT="0" distB="0" distL="0" distR="0" wp14:anchorId="715B468A" wp14:editId="195CF895">
            <wp:extent cx="3897288" cy="1798320"/>
            <wp:effectExtent l="0" t="0" r="8255" b="0"/>
            <wp:docPr id="125964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8643" r="2777" b="11605"/>
                    <a:stretch/>
                  </pic:blipFill>
                  <pic:spPr bwMode="auto">
                    <a:xfrm>
                      <a:off x="0" y="0"/>
                      <a:ext cx="3904805" cy="1801788"/>
                    </a:xfrm>
                    <a:prstGeom prst="rect">
                      <a:avLst/>
                    </a:prstGeom>
                    <a:noFill/>
                    <a:ln>
                      <a:noFill/>
                    </a:ln>
                    <a:extLst>
                      <a:ext uri="{53640926-AAD7-44D8-BBD7-CCE9431645EC}">
                        <a14:shadowObscured xmlns:a14="http://schemas.microsoft.com/office/drawing/2010/main"/>
                      </a:ext>
                    </a:extLst>
                  </pic:spPr>
                </pic:pic>
              </a:graphicData>
            </a:graphic>
          </wp:inline>
        </w:drawing>
      </w:r>
    </w:p>
    <w:p w14:paraId="13248AC3" w14:textId="77777777" w:rsidR="00984A0A" w:rsidRDefault="00984A0A" w:rsidP="00984A0A">
      <w:pPr>
        <w:rPr>
          <w:color w:val="4F81BD" w:themeColor="accent1"/>
          <w:sz w:val="28"/>
          <w:szCs w:val="28"/>
        </w:rPr>
      </w:pPr>
    </w:p>
    <w:p w14:paraId="7BEC070B" w14:textId="77777777" w:rsidR="00984A0A" w:rsidRDefault="00984A0A" w:rsidP="00984A0A">
      <w:pPr>
        <w:rPr>
          <w:color w:val="4F81BD" w:themeColor="accent1"/>
          <w:sz w:val="28"/>
          <w:szCs w:val="28"/>
        </w:rPr>
      </w:pPr>
    </w:p>
    <w:p w14:paraId="28D737A5" w14:textId="77777777" w:rsidR="00984A0A" w:rsidRDefault="00984A0A" w:rsidP="00984A0A">
      <w:pPr>
        <w:rPr>
          <w:color w:val="4F81BD" w:themeColor="accent1"/>
          <w:sz w:val="28"/>
          <w:szCs w:val="28"/>
        </w:rPr>
      </w:pPr>
      <w:r>
        <w:rPr>
          <w:color w:val="4F81BD" w:themeColor="accent1"/>
          <w:sz w:val="28"/>
          <w:szCs w:val="28"/>
        </w:rPr>
        <w:t>K-Fold Values:</w:t>
      </w:r>
    </w:p>
    <w:p w14:paraId="637E7826" w14:textId="77777777" w:rsidR="00984A0A" w:rsidRDefault="00984A0A" w:rsidP="00984A0A">
      <w:pPr>
        <w:rPr>
          <w:noProof/>
        </w:rPr>
      </w:pPr>
    </w:p>
    <w:p w14:paraId="05D44763" w14:textId="77777777" w:rsidR="00984A0A" w:rsidRPr="0059381B" w:rsidRDefault="00984A0A" w:rsidP="00984A0A">
      <w:pPr>
        <w:rPr>
          <w:color w:val="4F81BD" w:themeColor="accent1"/>
          <w:sz w:val="28"/>
          <w:szCs w:val="28"/>
        </w:rPr>
      </w:pPr>
      <w:r>
        <w:rPr>
          <w:noProof/>
        </w:rPr>
        <w:drawing>
          <wp:inline distT="0" distB="0" distL="0" distR="0" wp14:anchorId="129ECB22" wp14:editId="00E0485C">
            <wp:extent cx="2773680" cy="1377169"/>
            <wp:effectExtent l="0" t="0" r="7620" b="0"/>
            <wp:docPr id="194321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12141" name=""/>
                    <pic:cNvPicPr/>
                  </pic:nvPicPr>
                  <pic:blipFill rotWithShape="1">
                    <a:blip r:embed="rId12"/>
                    <a:srcRect l="-1" t="5432" r="417" b="6666"/>
                    <a:stretch/>
                  </pic:blipFill>
                  <pic:spPr bwMode="auto">
                    <a:xfrm>
                      <a:off x="0" y="0"/>
                      <a:ext cx="2798075" cy="1389281"/>
                    </a:xfrm>
                    <a:prstGeom prst="rect">
                      <a:avLst/>
                    </a:prstGeom>
                    <a:ln>
                      <a:noFill/>
                    </a:ln>
                    <a:extLst>
                      <a:ext uri="{53640926-AAD7-44D8-BBD7-CCE9431645EC}">
                        <a14:shadowObscured xmlns:a14="http://schemas.microsoft.com/office/drawing/2010/main"/>
                      </a:ext>
                    </a:extLst>
                  </pic:spPr>
                </pic:pic>
              </a:graphicData>
            </a:graphic>
          </wp:inline>
        </w:drawing>
      </w:r>
      <w:r w:rsidRPr="0059381B">
        <w:rPr>
          <w:color w:val="4F81BD" w:themeColor="accent1"/>
          <w:sz w:val="28"/>
          <w:szCs w:val="28"/>
        </w:rPr>
        <w:br/>
      </w:r>
    </w:p>
    <w:p w14:paraId="3BC364ED" w14:textId="77777777" w:rsidR="00984A0A" w:rsidRPr="0059381B" w:rsidRDefault="00984A0A" w:rsidP="00984A0A">
      <w:pPr>
        <w:pStyle w:val="Heading2"/>
        <w:rPr>
          <w:sz w:val="28"/>
          <w:szCs w:val="28"/>
        </w:rPr>
      </w:pPr>
      <w:r w:rsidRPr="0059381B">
        <w:rPr>
          <w:sz w:val="28"/>
          <w:szCs w:val="28"/>
        </w:rPr>
        <w:t>Inference</w:t>
      </w:r>
    </w:p>
    <w:p w14:paraId="5203A845" w14:textId="60E3ECCD" w:rsidR="00984A0A" w:rsidRDefault="00984A0A" w:rsidP="00984A0A">
      <w:r>
        <w:br/>
        <w:t xml:space="preserve">The polynomial regression with K-Fold cross-validation provides a robust method to evaluate the model's performance. </w:t>
      </w:r>
      <w:r>
        <w:br/>
        <w:t xml:space="preserve">By varying the number of folds (K), we can observe how the model's accuracy metrics (maximum accuracy, mean accuracy, and standard deviation of accuracy) change. </w:t>
      </w:r>
      <w:r>
        <w:br/>
        <w:t>From the plotted graphs, we can infer the optimal number of folds that balances bias and variance, providing a reliable estimate of the model's performance.</w:t>
      </w:r>
      <w:r>
        <w:br/>
        <w:t>Additionally, performing polynomial regression with K=4 and computing the evaluation metrics (MAE, MSE, RMSE, R2) allows us to quantify the model's prediction errors and goodness-of-fit</w:t>
      </w:r>
    </w:p>
    <w:p w14:paraId="25E48188" w14:textId="750D9B0B" w:rsidR="00984A0A" w:rsidRPr="00D77893" w:rsidRDefault="00482CF9" w:rsidP="00984A0A">
      <w:pPr>
        <w:rPr>
          <w:rFonts w:ascii="Arial Black" w:hAnsi="Arial Black"/>
          <w:b/>
          <w:bCs/>
          <w:sz w:val="28"/>
          <w:szCs w:val="28"/>
        </w:rPr>
      </w:pPr>
      <w:r>
        <w:lastRenderedPageBreak/>
        <w:t xml:space="preserve">                               </w:t>
      </w:r>
      <w:r w:rsidR="00984A0A">
        <w:rPr>
          <w:rFonts w:ascii="Arial Black" w:hAnsi="Arial Black"/>
          <w:b/>
          <w:bCs/>
          <w:sz w:val="28"/>
          <w:szCs w:val="28"/>
        </w:rPr>
        <w:t>4.</w:t>
      </w:r>
      <w:r w:rsidR="00984A0A" w:rsidRPr="00D77893">
        <w:rPr>
          <w:rFonts w:ascii="Arial Black" w:hAnsi="Arial Black"/>
          <w:b/>
          <w:bCs/>
          <w:sz w:val="28"/>
          <w:szCs w:val="28"/>
        </w:rPr>
        <w:t xml:space="preserve"> </w:t>
      </w:r>
      <w:r w:rsidR="00984A0A" w:rsidRPr="00D77893">
        <w:rPr>
          <w:rFonts w:ascii="Arial Black" w:hAnsi="Arial Black"/>
          <w:sz w:val="28"/>
          <w:szCs w:val="28"/>
        </w:rPr>
        <w:t>Naive Bayes classifiers</w:t>
      </w:r>
    </w:p>
    <w:p w14:paraId="4A4A0BF5" w14:textId="77777777" w:rsidR="00984A0A" w:rsidRPr="00D77893" w:rsidRDefault="00984A0A" w:rsidP="00984A0A">
      <w:pPr>
        <w:spacing w:after="160"/>
        <w:rPr>
          <w:b/>
          <w:bCs/>
          <w:sz w:val="28"/>
          <w:szCs w:val="28"/>
        </w:rPr>
      </w:pPr>
      <w:r w:rsidRPr="00D77893">
        <w:rPr>
          <w:b/>
          <w:bCs/>
          <w:sz w:val="28"/>
          <w:szCs w:val="28"/>
        </w:rPr>
        <w:t>Aim</w:t>
      </w:r>
    </w:p>
    <w:p w14:paraId="15B98FC5" w14:textId="77777777" w:rsidR="00984A0A" w:rsidRPr="00D77893" w:rsidRDefault="00984A0A" w:rsidP="00984A0A">
      <w:pPr>
        <w:spacing w:after="160"/>
        <w:rPr>
          <w:sz w:val="28"/>
          <w:szCs w:val="28"/>
        </w:rPr>
      </w:pPr>
      <w:r w:rsidRPr="00D77893">
        <w:rPr>
          <w:sz w:val="28"/>
          <w:szCs w:val="28"/>
        </w:rPr>
        <w:t>To develop a classification model to predict diabetes in individuals based on various health metrics using Naive Bayes classifiers, thereby providing insights into the factors influencing diabetes risk and improving early detection.</w:t>
      </w:r>
    </w:p>
    <w:p w14:paraId="0ACD4346" w14:textId="77777777" w:rsidR="00984A0A" w:rsidRPr="00D77893" w:rsidRDefault="00984A0A" w:rsidP="00984A0A">
      <w:pPr>
        <w:spacing w:after="160"/>
        <w:rPr>
          <w:b/>
          <w:bCs/>
          <w:sz w:val="28"/>
          <w:szCs w:val="28"/>
        </w:rPr>
      </w:pPr>
      <w:r w:rsidRPr="00D77893">
        <w:rPr>
          <w:b/>
          <w:bCs/>
          <w:sz w:val="28"/>
          <w:szCs w:val="28"/>
        </w:rPr>
        <w:t>Problem Statement</w:t>
      </w:r>
    </w:p>
    <w:p w14:paraId="7F9A8B93" w14:textId="77777777" w:rsidR="00984A0A" w:rsidRPr="00D77893" w:rsidRDefault="00984A0A" w:rsidP="00984A0A">
      <w:pPr>
        <w:spacing w:after="160"/>
        <w:rPr>
          <w:sz w:val="28"/>
          <w:szCs w:val="28"/>
        </w:rPr>
      </w:pPr>
      <w:r w:rsidRPr="00D77893">
        <w:rPr>
          <w:sz w:val="28"/>
          <w:szCs w:val="28"/>
        </w:rPr>
        <w:t>Diabetes is a growing health concern worldwide, affecting millions of individuals and leading to serious health complications. The Pima Indians Diabetes dataset contains various health-related attributes that can be used to predict whether an individual is likely to have diabetes. The objective is to analyze these attributes and build a predictive model using different types of Naive Bayes classifiers, including Gaussian, Multinomial, and Bernoulli Naive Bayes, to identify the most effective method for predicting diabetes outcomes.</w:t>
      </w:r>
    </w:p>
    <w:p w14:paraId="66E97A9D" w14:textId="77777777" w:rsidR="00984A0A" w:rsidRPr="00D77893" w:rsidRDefault="00984A0A" w:rsidP="00984A0A">
      <w:pPr>
        <w:tabs>
          <w:tab w:val="num" w:pos="720"/>
        </w:tabs>
        <w:rPr>
          <w:b/>
          <w:bCs/>
          <w:sz w:val="28"/>
          <w:szCs w:val="28"/>
        </w:rPr>
      </w:pPr>
      <w:r w:rsidRPr="00D77893">
        <w:rPr>
          <w:b/>
          <w:bCs/>
          <w:sz w:val="28"/>
          <w:szCs w:val="28"/>
        </w:rPr>
        <w:t>PROCEDUERE</w:t>
      </w:r>
    </w:p>
    <w:p w14:paraId="2611CEC0" w14:textId="77777777" w:rsidR="00984A0A" w:rsidRPr="00D77893" w:rsidRDefault="00984A0A" w:rsidP="00984A0A">
      <w:pPr>
        <w:tabs>
          <w:tab w:val="num" w:pos="720"/>
        </w:tabs>
        <w:spacing w:after="160"/>
        <w:rPr>
          <w:b/>
          <w:bCs/>
          <w:sz w:val="28"/>
          <w:szCs w:val="28"/>
        </w:rPr>
      </w:pPr>
      <w:r w:rsidRPr="00D77893">
        <w:rPr>
          <w:b/>
          <w:bCs/>
          <w:sz w:val="28"/>
          <w:szCs w:val="28"/>
        </w:rPr>
        <w:t>Data Collection:</w:t>
      </w:r>
    </w:p>
    <w:p w14:paraId="14355CF1" w14:textId="77777777" w:rsidR="00984A0A" w:rsidRPr="00D77893" w:rsidRDefault="00984A0A" w:rsidP="00984A0A">
      <w:pPr>
        <w:numPr>
          <w:ilvl w:val="1"/>
          <w:numId w:val="10"/>
        </w:numPr>
        <w:spacing w:after="160"/>
        <w:rPr>
          <w:sz w:val="28"/>
          <w:szCs w:val="28"/>
        </w:rPr>
      </w:pPr>
      <w:r w:rsidRPr="00D77893">
        <w:rPr>
          <w:sz w:val="28"/>
          <w:szCs w:val="28"/>
        </w:rPr>
        <w:t>The dataset is retrieved from the UCI Machine Learning Repository and contains data on the health metrics of Pima Indian women.</w:t>
      </w:r>
    </w:p>
    <w:p w14:paraId="5E3B3E13" w14:textId="77777777" w:rsidR="00984A0A" w:rsidRPr="00D77893" w:rsidRDefault="00984A0A" w:rsidP="00984A0A">
      <w:pPr>
        <w:numPr>
          <w:ilvl w:val="0"/>
          <w:numId w:val="10"/>
        </w:numPr>
        <w:spacing w:after="160"/>
        <w:rPr>
          <w:sz w:val="28"/>
          <w:szCs w:val="28"/>
        </w:rPr>
      </w:pPr>
      <w:r w:rsidRPr="00D77893">
        <w:rPr>
          <w:b/>
          <w:bCs/>
          <w:sz w:val="28"/>
          <w:szCs w:val="28"/>
        </w:rPr>
        <w:t>Data Preprocessing:</w:t>
      </w:r>
    </w:p>
    <w:p w14:paraId="21C94568" w14:textId="77777777" w:rsidR="00984A0A" w:rsidRPr="00D77893" w:rsidRDefault="00984A0A" w:rsidP="00984A0A">
      <w:pPr>
        <w:numPr>
          <w:ilvl w:val="1"/>
          <w:numId w:val="10"/>
        </w:numPr>
        <w:spacing w:after="160"/>
        <w:rPr>
          <w:sz w:val="28"/>
          <w:szCs w:val="28"/>
        </w:rPr>
      </w:pPr>
      <w:r w:rsidRPr="00D77893">
        <w:rPr>
          <w:sz w:val="28"/>
          <w:szCs w:val="28"/>
        </w:rPr>
        <w:t>Load the dataset and assign appropriate column names.</w:t>
      </w:r>
    </w:p>
    <w:p w14:paraId="41786CD7" w14:textId="77777777" w:rsidR="00984A0A" w:rsidRPr="00D77893" w:rsidRDefault="00984A0A" w:rsidP="00984A0A">
      <w:pPr>
        <w:numPr>
          <w:ilvl w:val="1"/>
          <w:numId w:val="10"/>
        </w:numPr>
        <w:spacing w:after="160"/>
        <w:rPr>
          <w:sz w:val="28"/>
          <w:szCs w:val="28"/>
        </w:rPr>
      </w:pPr>
      <w:r w:rsidRPr="00D77893">
        <w:rPr>
          <w:sz w:val="28"/>
          <w:szCs w:val="28"/>
        </w:rPr>
        <w:t>Analyze the distribution of the target variable (Outcome) to determine if it is a binary or multiclass problem.</w:t>
      </w:r>
    </w:p>
    <w:p w14:paraId="43F44793" w14:textId="77777777" w:rsidR="00984A0A" w:rsidRPr="00D77893" w:rsidRDefault="00984A0A" w:rsidP="00984A0A">
      <w:pPr>
        <w:numPr>
          <w:ilvl w:val="1"/>
          <w:numId w:val="10"/>
        </w:numPr>
        <w:spacing w:after="160"/>
        <w:rPr>
          <w:sz w:val="28"/>
          <w:szCs w:val="28"/>
        </w:rPr>
      </w:pPr>
      <w:r w:rsidRPr="00D77893">
        <w:rPr>
          <w:sz w:val="28"/>
          <w:szCs w:val="28"/>
        </w:rPr>
        <w:t>Check the data types to identify continuous and categorical features.</w:t>
      </w:r>
    </w:p>
    <w:p w14:paraId="0D6AB995" w14:textId="77777777" w:rsidR="00984A0A" w:rsidRPr="00D77893" w:rsidRDefault="00984A0A" w:rsidP="00984A0A">
      <w:pPr>
        <w:numPr>
          <w:ilvl w:val="1"/>
          <w:numId w:val="10"/>
        </w:numPr>
        <w:spacing w:after="160"/>
        <w:rPr>
          <w:sz w:val="28"/>
          <w:szCs w:val="28"/>
        </w:rPr>
      </w:pPr>
      <w:r w:rsidRPr="00D77893">
        <w:rPr>
          <w:sz w:val="28"/>
          <w:szCs w:val="28"/>
        </w:rPr>
        <w:t>Handle any missing or invalid values (if present).</w:t>
      </w:r>
    </w:p>
    <w:p w14:paraId="525E412D" w14:textId="77777777" w:rsidR="00984A0A" w:rsidRPr="00D77893" w:rsidRDefault="00984A0A" w:rsidP="00984A0A">
      <w:pPr>
        <w:numPr>
          <w:ilvl w:val="0"/>
          <w:numId w:val="10"/>
        </w:numPr>
        <w:spacing w:after="160"/>
        <w:rPr>
          <w:sz w:val="28"/>
          <w:szCs w:val="28"/>
        </w:rPr>
      </w:pPr>
      <w:r w:rsidRPr="00D77893">
        <w:rPr>
          <w:b/>
          <w:bCs/>
          <w:sz w:val="28"/>
          <w:szCs w:val="28"/>
        </w:rPr>
        <w:t>Feature Selection:</w:t>
      </w:r>
    </w:p>
    <w:p w14:paraId="04F73018" w14:textId="77777777" w:rsidR="00984A0A" w:rsidRPr="00D77893" w:rsidRDefault="00984A0A" w:rsidP="00984A0A">
      <w:pPr>
        <w:numPr>
          <w:ilvl w:val="1"/>
          <w:numId w:val="10"/>
        </w:numPr>
        <w:spacing w:after="160"/>
        <w:rPr>
          <w:sz w:val="28"/>
          <w:szCs w:val="28"/>
        </w:rPr>
      </w:pPr>
      <w:r w:rsidRPr="00D77893">
        <w:rPr>
          <w:sz w:val="28"/>
          <w:szCs w:val="28"/>
        </w:rPr>
        <w:lastRenderedPageBreak/>
        <w:t>Identify continuous features that contribute to predicting diabetes.</w:t>
      </w:r>
    </w:p>
    <w:p w14:paraId="19FCCCE8" w14:textId="77777777" w:rsidR="00984A0A" w:rsidRPr="00D77893" w:rsidRDefault="00984A0A" w:rsidP="00984A0A">
      <w:pPr>
        <w:numPr>
          <w:ilvl w:val="1"/>
          <w:numId w:val="10"/>
        </w:numPr>
        <w:spacing w:after="160"/>
        <w:rPr>
          <w:sz w:val="28"/>
          <w:szCs w:val="28"/>
        </w:rPr>
      </w:pPr>
      <w:r w:rsidRPr="00D77893">
        <w:rPr>
          <w:sz w:val="28"/>
          <w:szCs w:val="28"/>
        </w:rPr>
        <w:t>Calculate the correlation matrix to assess relationships between features and the target variable.</w:t>
      </w:r>
    </w:p>
    <w:p w14:paraId="124D9F00" w14:textId="77777777" w:rsidR="00984A0A" w:rsidRPr="00D77893" w:rsidRDefault="00984A0A" w:rsidP="00984A0A">
      <w:pPr>
        <w:numPr>
          <w:ilvl w:val="1"/>
          <w:numId w:val="10"/>
        </w:numPr>
        <w:spacing w:after="160"/>
        <w:rPr>
          <w:sz w:val="28"/>
          <w:szCs w:val="28"/>
        </w:rPr>
      </w:pPr>
      <w:r w:rsidRPr="00D77893">
        <w:rPr>
          <w:sz w:val="28"/>
          <w:szCs w:val="28"/>
        </w:rPr>
        <w:t>Select a subset of features with the highest correlation to the outcome for further analysis.</w:t>
      </w:r>
    </w:p>
    <w:p w14:paraId="46D977C0" w14:textId="77777777" w:rsidR="00984A0A" w:rsidRPr="00D77893" w:rsidRDefault="00984A0A" w:rsidP="00984A0A">
      <w:pPr>
        <w:numPr>
          <w:ilvl w:val="0"/>
          <w:numId w:val="10"/>
        </w:numPr>
        <w:spacing w:after="160"/>
        <w:rPr>
          <w:sz w:val="28"/>
          <w:szCs w:val="28"/>
        </w:rPr>
      </w:pPr>
      <w:r w:rsidRPr="00D77893">
        <w:rPr>
          <w:b/>
          <w:bCs/>
          <w:sz w:val="28"/>
          <w:szCs w:val="28"/>
        </w:rPr>
        <w:t>Data Splitting:</w:t>
      </w:r>
    </w:p>
    <w:p w14:paraId="1FD3D5CC" w14:textId="77777777" w:rsidR="00984A0A" w:rsidRPr="00D77893" w:rsidRDefault="00984A0A" w:rsidP="00984A0A">
      <w:pPr>
        <w:numPr>
          <w:ilvl w:val="1"/>
          <w:numId w:val="10"/>
        </w:numPr>
        <w:spacing w:after="160"/>
        <w:rPr>
          <w:sz w:val="28"/>
          <w:szCs w:val="28"/>
        </w:rPr>
      </w:pPr>
      <w:r w:rsidRPr="00D77893">
        <w:rPr>
          <w:sz w:val="28"/>
          <w:szCs w:val="28"/>
        </w:rPr>
        <w:t>Split the dataset into training and testing sets (70% train, 30% test) to evaluate model performance.</w:t>
      </w:r>
    </w:p>
    <w:p w14:paraId="1CBDACCF" w14:textId="77777777" w:rsidR="00984A0A" w:rsidRPr="00D77893" w:rsidRDefault="00984A0A" w:rsidP="00984A0A">
      <w:pPr>
        <w:numPr>
          <w:ilvl w:val="0"/>
          <w:numId w:val="10"/>
        </w:numPr>
        <w:spacing w:after="160"/>
        <w:rPr>
          <w:sz w:val="28"/>
          <w:szCs w:val="28"/>
        </w:rPr>
      </w:pPr>
      <w:r w:rsidRPr="00D77893">
        <w:rPr>
          <w:b/>
          <w:bCs/>
          <w:sz w:val="28"/>
          <w:szCs w:val="28"/>
        </w:rPr>
        <w:t>Model Development:</w:t>
      </w:r>
    </w:p>
    <w:p w14:paraId="339B2F6E" w14:textId="77777777" w:rsidR="00984A0A" w:rsidRPr="00D77893" w:rsidRDefault="00984A0A" w:rsidP="00984A0A">
      <w:pPr>
        <w:numPr>
          <w:ilvl w:val="1"/>
          <w:numId w:val="10"/>
        </w:numPr>
        <w:spacing w:after="160"/>
        <w:rPr>
          <w:sz w:val="28"/>
          <w:szCs w:val="28"/>
        </w:rPr>
      </w:pPr>
      <w:r w:rsidRPr="00D77893">
        <w:rPr>
          <w:b/>
          <w:bCs/>
          <w:sz w:val="28"/>
          <w:szCs w:val="28"/>
        </w:rPr>
        <w:t>Gaussian Naive Bayes:</w:t>
      </w:r>
    </w:p>
    <w:p w14:paraId="63776B92" w14:textId="77777777" w:rsidR="00984A0A" w:rsidRPr="00D77893" w:rsidRDefault="00984A0A" w:rsidP="00984A0A">
      <w:pPr>
        <w:numPr>
          <w:ilvl w:val="2"/>
          <w:numId w:val="10"/>
        </w:numPr>
        <w:spacing w:after="160"/>
        <w:rPr>
          <w:sz w:val="28"/>
          <w:szCs w:val="28"/>
        </w:rPr>
      </w:pPr>
      <w:r w:rsidRPr="00D77893">
        <w:rPr>
          <w:sz w:val="28"/>
          <w:szCs w:val="28"/>
        </w:rPr>
        <w:t>Standardize continuous features using StandardScaler.</w:t>
      </w:r>
    </w:p>
    <w:p w14:paraId="7766AD5B" w14:textId="77777777" w:rsidR="00984A0A" w:rsidRPr="00D77893" w:rsidRDefault="00984A0A" w:rsidP="00984A0A">
      <w:pPr>
        <w:numPr>
          <w:ilvl w:val="2"/>
          <w:numId w:val="10"/>
        </w:numPr>
        <w:spacing w:after="160"/>
        <w:rPr>
          <w:sz w:val="28"/>
          <w:szCs w:val="28"/>
        </w:rPr>
      </w:pPr>
      <w:r w:rsidRPr="00D77893">
        <w:rPr>
          <w:sz w:val="28"/>
          <w:szCs w:val="28"/>
        </w:rPr>
        <w:t>Train a Gaussian Naive Bayes model and evaluate its performance using accuracy, classification report, and confusion matrix.</w:t>
      </w:r>
    </w:p>
    <w:p w14:paraId="39157CC9" w14:textId="77777777" w:rsidR="00984A0A" w:rsidRPr="00D77893" w:rsidRDefault="00984A0A" w:rsidP="00984A0A">
      <w:pPr>
        <w:numPr>
          <w:ilvl w:val="1"/>
          <w:numId w:val="10"/>
        </w:numPr>
        <w:spacing w:after="160"/>
        <w:rPr>
          <w:sz w:val="28"/>
          <w:szCs w:val="28"/>
        </w:rPr>
      </w:pPr>
      <w:r w:rsidRPr="00D77893">
        <w:rPr>
          <w:b/>
          <w:bCs/>
          <w:sz w:val="28"/>
          <w:szCs w:val="28"/>
        </w:rPr>
        <w:t>Multinomial Naive Bayes:</w:t>
      </w:r>
    </w:p>
    <w:p w14:paraId="08610743" w14:textId="77777777" w:rsidR="00984A0A" w:rsidRPr="00D77893" w:rsidRDefault="00984A0A" w:rsidP="00984A0A">
      <w:pPr>
        <w:numPr>
          <w:ilvl w:val="2"/>
          <w:numId w:val="10"/>
        </w:numPr>
        <w:spacing w:after="160"/>
        <w:rPr>
          <w:sz w:val="28"/>
          <w:szCs w:val="28"/>
        </w:rPr>
      </w:pPr>
      <w:r w:rsidRPr="00D77893">
        <w:rPr>
          <w:sz w:val="28"/>
          <w:szCs w:val="28"/>
        </w:rPr>
        <w:t>Train a Multinomial Naive Bayes model using all features and evaluate its performance.</w:t>
      </w:r>
    </w:p>
    <w:p w14:paraId="0D603975" w14:textId="77777777" w:rsidR="00984A0A" w:rsidRPr="00D77893" w:rsidRDefault="00984A0A" w:rsidP="00984A0A">
      <w:pPr>
        <w:numPr>
          <w:ilvl w:val="1"/>
          <w:numId w:val="10"/>
        </w:numPr>
        <w:spacing w:after="160"/>
        <w:rPr>
          <w:sz w:val="28"/>
          <w:szCs w:val="28"/>
        </w:rPr>
      </w:pPr>
      <w:r w:rsidRPr="00D77893">
        <w:rPr>
          <w:b/>
          <w:bCs/>
          <w:sz w:val="28"/>
          <w:szCs w:val="28"/>
        </w:rPr>
        <w:t>Bernoulli Naive Bayes:</w:t>
      </w:r>
    </w:p>
    <w:p w14:paraId="3F89061C" w14:textId="77777777" w:rsidR="00984A0A" w:rsidRPr="00D77893" w:rsidRDefault="00984A0A" w:rsidP="00984A0A">
      <w:pPr>
        <w:numPr>
          <w:ilvl w:val="2"/>
          <w:numId w:val="10"/>
        </w:numPr>
        <w:spacing w:after="160"/>
        <w:rPr>
          <w:sz w:val="28"/>
          <w:szCs w:val="28"/>
        </w:rPr>
      </w:pPr>
      <w:r w:rsidRPr="00D77893">
        <w:rPr>
          <w:sz w:val="28"/>
          <w:szCs w:val="28"/>
        </w:rPr>
        <w:t>Train a Bernoulli Naive Bayes model treating features as binary and evaluate its performance.</w:t>
      </w:r>
    </w:p>
    <w:p w14:paraId="06BC3A64" w14:textId="77777777" w:rsidR="00984A0A" w:rsidRPr="00D77893" w:rsidRDefault="00984A0A" w:rsidP="00984A0A">
      <w:pPr>
        <w:numPr>
          <w:ilvl w:val="0"/>
          <w:numId w:val="10"/>
        </w:numPr>
        <w:spacing w:after="160"/>
        <w:rPr>
          <w:sz w:val="28"/>
          <w:szCs w:val="28"/>
        </w:rPr>
      </w:pPr>
      <w:r w:rsidRPr="00D77893">
        <w:rPr>
          <w:b/>
          <w:bCs/>
          <w:sz w:val="28"/>
          <w:szCs w:val="28"/>
        </w:rPr>
        <w:t>Model Evaluation:</w:t>
      </w:r>
    </w:p>
    <w:p w14:paraId="7E18B61D" w14:textId="77777777" w:rsidR="00984A0A" w:rsidRPr="00D77893" w:rsidRDefault="00984A0A" w:rsidP="00984A0A">
      <w:pPr>
        <w:numPr>
          <w:ilvl w:val="1"/>
          <w:numId w:val="10"/>
        </w:numPr>
        <w:spacing w:after="160"/>
        <w:rPr>
          <w:sz w:val="28"/>
          <w:szCs w:val="28"/>
        </w:rPr>
      </w:pPr>
      <w:r w:rsidRPr="00D77893">
        <w:rPr>
          <w:sz w:val="28"/>
          <w:szCs w:val="28"/>
        </w:rPr>
        <w:t>Compare the performance of different classifiers based on accuracy, precision, recall, and F1-score.</w:t>
      </w:r>
    </w:p>
    <w:p w14:paraId="150F61B0" w14:textId="77777777" w:rsidR="00984A0A" w:rsidRPr="00D77893" w:rsidRDefault="00984A0A" w:rsidP="00984A0A">
      <w:pPr>
        <w:numPr>
          <w:ilvl w:val="1"/>
          <w:numId w:val="10"/>
        </w:numPr>
        <w:spacing w:after="160"/>
        <w:rPr>
          <w:sz w:val="28"/>
          <w:szCs w:val="28"/>
        </w:rPr>
      </w:pPr>
      <w:r w:rsidRPr="00D77893">
        <w:rPr>
          <w:sz w:val="28"/>
          <w:szCs w:val="28"/>
        </w:rPr>
        <w:t>Visualize the confusion matrix for the best-performing model.</w:t>
      </w:r>
    </w:p>
    <w:p w14:paraId="0A2346D3" w14:textId="77777777" w:rsidR="00984A0A" w:rsidRPr="00D77893" w:rsidRDefault="00984A0A" w:rsidP="00984A0A">
      <w:pPr>
        <w:numPr>
          <w:ilvl w:val="0"/>
          <w:numId w:val="10"/>
        </w:numPr>
        <w:spacing w:after="160"/>
        <w:rPr>
          <w:sz w:val="28"/>
          <w:szCs w:val="28"/>
        </w:rPr>
      </w:pPr>
      <w:r w:rsidRPr="00D77893">
        <w:rPr>
          <w:b/>
          <w:bCs/>
          <w:sz w:val="28"/>
          <w:szCs w:val="28"/>
        </w:rPr>
        <w:lastRenderedPageBreak/>
        <w:t>User Interaction:</w:t>
      </w:r>
    </w:p>
    <w:p w14:paraId="0660D4BD" w14:textId="77777777" w:rsidR="00984A0A" w:rsidRPr="00D77893" w:rsidRDefault="00984A0A" w:rsidP="00984A0A">
      <w:pPr>
        <w:numPr>
          <w:ilvl w:val="1"/>
          <w:numId w:val="10"/>
        </w:numPr>
        <w:spacing w:after="160"/>
        <w:rPr>
          <w:sz w:val="28"/>
          <w:szCs w:val="28"/>
        </w:rPr>
      </w:pPr>
      <w:r w:rsidRPr="00D77893">
        <w:rPr>
          <w:sz w:val="28"/>
          <w:szCs w:val="28"/>
        </w:rPr>
        <w:t>Implement a feature that allows users to input their health metrics and receive a prediction regarding their diabetes status based on the trained model.</w:t>
      </w:r>
    </w:p>
    <w:p w14:paraId="4BCE0018" w14:textId="77777777" w:rsidR="00984A0A" w:rsidRDefault="00984A0A" w:rsidP="00984A0A">
      <w:pPr>
        <w:rPr>
          <w:b/>
          <w:bCs/>
          <w:sz w:val="28"/>
          <w:szCs w:val="28"/>
        </w:rPr>
      </w:pPr>
    </w:p>
    <w:p w14:paraId="38E683B8" w14:textId="77777777" w:rsidR="00984A0A" w:rsidRDefault="00984A0A" w:rsidP="00984A0A">
      <w:pPr>
        <w:rPr>
          <w:b/>
          <w:bCs/>
          <w:sz w:val="28"/>
          <w:szCs w:val="28"/>
        </w:rPr>
      </w:pPr>
    </w:p>
    <w:p w14:paraId="7E57EC01" w14:textId="77777777" w:rsidR="00984A0A" w:rsidRDefault="00984A0A" w:rsidP="00984A0A">
      <w:pPr>
        <w:rPr>
          <w:b/>
          <w:bCs/>
          <w:sz w:val="28"/>
          <w:szCs w:val="28"/>
        </w:rPr>
      </w:pPr>
    </w:p>
    <w:p w14:paraId="0E05CB1E" w14:textId="77777777" w:rsidR="00984A0A" w:rsidRDefault="00984A0A" w:rsidP="00984A0A">
      <w:pPr>
        <w:rPr>
          <w:b/>
          <w:bCs/>
          <w:sz w:val="28"/>
          <w:szCs w:val="28"/>
        </w:rPr>
      </w:pPr>
      <w:r>
        <w:rPr>
          <w:b/>
          <w:bCs/>
          <w:sz w:val="28"/>
          <w:szCs w:val="28"/>
        </w:rPr>
        <w:t>OUTPUT:</w:t>
      </w:r>
    </w:p>
    <w:p w14:paraId="0F4DEEFB" w14:textId="77777777" w:rsidR="00984A0A" w:rsidRDefault="00984A0A" w:rsidP="00984A0A">
      <w:pPr>
        <w:rPr>
          <w:b/>
          <w:bCs/>
          <w:noProof/>
          <w:sz w:val="28"/>
          <w:szCs w:val="28"/>
        </w:rPr>
      </w:pPr>
    </w:p>
    <w:p w14:paraId="3BD5C5B0" w14:textId="77777777" w:rsidR="00984A0A" w:rsidRDefault="00984A0A" w:rsidP="00984A0A">
      <w:pPr>
        <w:rPr>
          <w:b/>
          <w:bCs/>
          <w:sz w:val="28"/>
          <w:szCs w:val="28"/>
        </w:rPr>
      </w:pPr>
      <w:r w:rsidRPr="00D77893">
        <w:rPr>
          <w:b/>
          <w:bCs/>
          <w:noProof/>
          <w:sz w:val="28"/>
          <w:szCs w:val="28"/>
        </w:rPr>
        <w:drawing>
          <wp:inline distT="0" distB="0" distL="0" distR="0" wp14:anchorId="40FFFD8D" wp14:editId="37AED0A9">
            <wp:extent cx="2240280" cy="1691640"/>
            <wp:effectExtent l="0" t="0" r="7620" b="3810"/>
            <wp:docPr id="78968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13" t="10400" r="54000" b="37128"/>
                    <a:stretch/>
                  </pic:blipFill>
                  <pic:spPr bwMode="auto">
                    <a:xfrm>
                      <a:off x="0" y="0"/>
                      <a:ext cx="2240280" cy="1691640"/>
                    </a:xfrm>
                    <a:prstGeom prst="rect">
                      <a:avLst/>
                    </a:prstGeom>
                    <a:noFill/>
                    <a:ln>
                      <a:noFill/>
                    </a:ln>
                    <a:extLst>
                      <a:ext uri="{53640926-AAD7-44D8-BBD7-CCE9431645EC}">
                        <a14:shadowObscured xmlns:a14="http://schemas.microsoft.com/office/drawing/2010/main"/>
                      </a:ext>
                    </a:extLst>
                  </pic:spPr>
                </pic:pic>
              </a:graphicData>
            </a:graphic>
          </wp:inline>
        </w:drawing>
      </w:r>
    </w:p>
    <w:p w14:paraId="130DB4C0" w14:textId="77777777" w:rsidR="00984A0A" w:rsidRDefault="00984A0A" w:rsidP="00984A0A">
      <w:pPr>
        <w:rPr>
          <w:b/>
          <w:bCs/>
          <w:sz w:val="28"/>
          <w:szCs w:val="28"/>
        </w:rPr>
      </w:pPr>
    </w:p>
    <w:p w14:paraId="0FDBEBFD" w14:textId="77777777" w:rsidR="00984A0A" w:rsidRDefault="00984A0A" w:rsidP="00984A0A">
      <w:pPr>
        <w:rPr>
          <w:b/>
          <w:bCs/>
          <w:noProof/>
          <w:sz w:val="28"/>
          <w:szCs w:val="28"/>
        </w:rPr>
      </w:pPr>
    </w:p>
    <w:p w14:paraId="02F91245" w14:textId="77777777" w:rsidR="00984A0A" w:rsidRDefault="00984A0A" w:rsidP="00984A0A">
      <w:pPr>
        <w:rPr>
          <w:b/>
          <w:bCs/>
          <w:sz w:val="28"/>
          <w:szCs w:val="28"/>
        </w:rPr>
      </w:pPr>
      <w:r w:rsidRPr="00D77893">
        <w:rPr>
          <w:b/>
          <w:bCs/>
          <w:noProof/>
          <w:sz w:val="28"/>
          <w:szCs w:val="28"/>
        </w:rPr>
        <w:drawing>
          <wp:inline distT="0" distB="0" distL="0" distR="0" wp14:anchorId="4887A3FC" wp14:editId="16AAC40E">
            <wp:extent cx="3140075" cy="1752600"/>
            <wp:effectExtent l="0" t="0" r="3175" b="0"/>
            <wp:docPr id="183202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531" b="9238"/>
                    <a:stretch/>
                  </pic:blipFill>
                  <pic:spPr bwMode="auto">
                    <a:xfrm>
                      <a:off x="0" y="0"/>
                      <a:ext cx="3143132" cy="1754306"/>
                    </a:xfrm>
                    <a:prstGeom prst="rect">
                      <a:avLst/>
                    </a:prstGeom>
                    <a:noFill/>
                    <a:ln>
                      <a:noFill/>
                    </a:ln>
                    <a:extLst>
                      <a:ext uri="{53640926-AAD7-44D8-BBD7-CCE9431645EC}">
                        <a14:shadowObscured xmlns:a14="http://schemas.microsoft.com/office/drawing/2010/main"/>
                      </a:ext>
                    </a:extLst>
                  </pic:spPr>
                </pic:pic>
              </a:graphicData>
            </a:graphic>
          </wp:inline>
        </w:drawing>
      </w:r>
    </w:p>
    <w:p w14:paraId="283E8DE0" w14:textId="77777777" w:rsidR="00984A0A" w:rsidRDefault="00984A0A" w:rsidP="00984A0A">
      <w:pPr>
        <w:rPr>
          <w:b/>
          <w:bCs/>
          <w:sz w:val="28"/>
          <w:szCs w:val="28"/>
        </w:rPr>
      </w:pPr>
    </w:p>
    <w:p w14:paraId="02D595AF" w14:textId="77777777" w:rsidR="00984A0A" w:rsidRDefault="00984A0A" w:rsidP="00984A0A">
      <w:pPr>
        <w:rPr>
          <w:b/>
          <w:bCs/>
          <w:sz w:val="28"/>
          <w:szCs w:val="28"/>
        </w:rPr>
      </w:pPr>
    </w:p>
    <w:p w14:paraId="56DC13BE" w14:textId="77777777" w:rsidR="00984A0A" w:rsidRDefault="00984A0A" w:rsidP="00984A0A">
      <w:pPr>
        <w:rPr>
          <w:b/>
          <w:bCs/>
          <w:sz w:val="28"/>
          <w:szCs w:val="28"/>
        </w:rPr>
      </w:pPr>
    </w:p>
    <w:p w14:paraId="53EE5091" w14:textId="77777777" w:rsidR="00984A0A" w:rsidRPr="00D77893" w:rsidRDefault="00984A0A" w:rsidP="00984A0A">
      <w:pPr>
        <w:spacing w:line="240" w:lineRule="auto"/>
        <w:rPr>
          <w:b/>
          <w:bCs/>
          <w:sz w:val="18"/>
          <w:szCs w:val="18"/>
        </w:rPr>
      </w:pPr>
      <w:r w:rsidRPr="00D77893">
        <w:rPr>
          <w:b/>
          <w:bCs/>
          <w:sz w:val="18"/>
          <w:szCs w:val="18"/>
        </w:rPr>
        <w:t>Class distribution:</w:t>
      </w:r>
    </w:p>
    <w:p w14:paraId="7895B4C5" w14:textId="77777777" w:rsidR="00984A0A" w:rsidRPr="00D77893" w:rsidRDefault="00984A0A" w:rsidP="00984A0A">
      <w:pPr>
        <w:spacing w:line="240" w:lineRule="auto"/>
        <w:rPr>
          <w:b/>
          <w:bCs/>
          <w:sz w:val="18"/>
          <w:szCs w:val="18"/>
        </w:rPr>
      </w:pPr>
      <w:r w:rsidRPr="00D77893">
        <w:rPr>
          <w:b/>
          <w:bCs/>
          <w:sz w:val="18"/>
          <w:szCs w:val="18"/>
        </w:rPr>
        <w:t xml:space="preserve"> Outcome</w:t>
      </w:r>
    </w:p>
    <w:p w14:paraId="2244F190" w14:textId="77777777" w:rsidR="00984A0A" w:rsidRPr="00D77893" w:rsidRDefault="00984A0A" w:rsidP="00984A0A">
      <w:pPr>
        <w:spacing w:line="240" w:lineRule="auto"/>
        <w:rPr>
          <w:b/>
          <w:bCs/>
          <w:sz w:val="18"/>
          <w:szCs w:val="18"/>
        </w:rPr>
      </w:pPr>
      <w:r w:rsidRPr="00D77893">
        <w:rPr>
          <w:b/>
          <w:bCs/>
          <w:sz w:val="18"/>
          <w:szCs w:val="18"/>
        </w:rPr>
        <w:t>0    500</w:t>
      </w:r>
    </w:p>
    <w:p w14:paraId="49F3EEDD" w14:textId="77777777" w:rsidR="00984A0A" w:rsidRPr="00D77893" w:rsidRDefault="00984A0A" w:rsidP="00984A0A">
      <w:pPr>
        <w:spacing w:line="240" w:lineRule="auto"/>
        <w:rPr>
          <w:b/>
          <w:bCs/>
          <w:sz w:val="18"/>
          <w:szCs w:val="18"/>
        </w:rPr>
      </w:pPr>
      <w:r w:rsidRPr="00D77893">
        <w:rPr>
          <w:b/>
          <w:bCs/>
          <w:sz w:val="18"/>
          <w:szCs w:val="18"/>
        </w:rPr>
        <w:t>1    268</w:t>
      </w:r>
    </w:p>
    <w:p w14:paraId="2E1F6E0D" w14:textId="77777777" w:rsidR="00984A0A" w:rsidRPr="00D77893" w:rsidRDefault="00984A0A" w:rsidP="00984A0A">
      <w:pPr>
        <w:spacing w:line="240" w:lineRule="auto"/>
        <w:rPr>
          <w:b/>
          <w:bCs/>
          <w:sz w:val="18"/>
          <w:szCs w:val="18"/>
        </w:rPr>
      </w:pPr>
      <w:r w:rsidRPr="00D77893">
        <w:rPr>
          <w:b/>
          <w:bCs/>
          <w:sz w:val="18"/>
          <w:szCs w:val="18"/>
        </w:rPr>
        <w:t>Name: count, dtype: int64</w:t>
      </w:r>
    </w:p>
    <w:p w14:paraId="06CDB36E" w14:textId="77777777" w:rsidR="00984A0A" w:rsidRPr="00D77893" w:rsidRDefault="00984A0A" w:rsidP="00984A0A">
      <w:pPr>
        <w:spacing w:line="240" w:lineRule="auto"/>
        <w:rPr>
          <w:b/>
          <w:bCs/>
          <w:sz w:val="18"/>
          <w:szCs w:val="18"/>
        </w:rPr>
      </w:pPr>
    </w:p>
    <w:p w14:paraId="1C693A1C" w14:textId="77777777" w:rsidR="00984A0A" w:rsidRPr="00D77893" w:rsidRDefault="00984A0A" w:rsidP="00984A0A">
      <w:pPr>
        <w:spacing w:line="240" w:lineRule="auto"/>
        <w:rPr>
          <w:b/>
          <w:bCs/>
          <w:sz w:val="18"/>
          <w:szCs w:val="18"/>
        </w:rPr>
      </w:pPr>
      <w:r w:rsidRPr="00D77893">
        <w:rPr>
          <w:b/>
          <w:bCs/>
          <w:sz w:val="18"/>
          <w:szCs w:val="18"/>
        </w:rPr>
        <w:t>The classifier is binary.</w:t>
      </w:r>
    </w:p>
    <w:p w14:paraId="0BE71207" w14:textId="77777777" w:rsidR="00984A0A" w:rsidRPr="00D77893" w:rsidRDefault="00984A0A" w:rsidP="00984A0A">
      <w:pPr>
        <w:spacing w:line="240" w:lineRule="auto"/>
        <w:rPr>
          <w:b/>
          <w:bCs/>
          <w:sz w:val="18"/>
          <w:szCs w:val="18"/>
        </w:rPr>
      </w:pPr>
    </w:p>
    <w:p w14:paraId="3AAB3F74" w14:textId="77777777" w:rsidR="00984A0A" w:rsidRPr="00D77893" w:rsidRDefault="00984A0A" w:rsidP="00984A0A">
      <w:pPr>
        <w:spacing w:line="240" w:lineRule="auto"/>
        <w:rPr>
          <w:b/>
          <w:bCs/>
          <w:sz w:val="18"/>
          <w:szCs w:val="18"/>
        </w:rPr>
      </w:pPr>
      <w:r w:rsidRPr="00D77893">
        <w:rPr>
          <w:b/>
          <w:bCs/>
          <w:sz w:val="18"/>
          <w:szCs w:val="18"/>
        </w:rPr>
        <w:t>Data types:</w:t>
      </w:r>
    </w:p>
    <w:p w14:paraId="56AE25B9" w14:textId="77777777" w:rsidR="00984A0A" w:rsidRPr="00D77893" w:rsidRDefault="00984A0A" w:rsidP="00984A0A">
      <w:pPr>
        <w:spacing w:line="240" w:lineRule="auto"/>
        <w:rPr>
          <w:b/>
          <w:bCs/>
          <w:sz w:val="18"/>
          <w:szCs w:val="18"/>
        </w:rPr>
      </w:pPr>
      <w:r w:rsidRPr="00D77893">
        <w:rPr>
          <w:b/>
          <w:bCs/>
          <w:sz w:val="18"/>
          <w:szCs w:val="18"/>
        </w:rPr>
        <w:t xml:space="preserve"> Pregnancies                   int64</w:t>
      </w:r>
    </w:p>
    <w:p w14:paraId="71EA0937" w14:textId="77777777" w:rsidR="00984A0A" w:rsidRPr="00D77893" w:rsidRDefault="00984A0A" w:rsidP="00984A0A">
      <w:pPr>
        <w:spacing w:line="240" w:lineRule="auto"/>
        <w:rPr>
          <w:b/>
          <w:bCs/>
          <w:sz w:val="18"/>
          <w:szCs w:val="18"/>
        </w:rPr>
      </w:pPr>
      <w:r w:rsidRPr="00D77893">
        <w:rPr>
          <w:b/>
          <w:bCs/>
          <w:sz w:val="18"/>
          <w:szCs w:val="18"/>
        </w:rPr>
        <w:t>Glucose                       int64</w:t>
      </w:r>
    </w:p>
    <w:p w14:paraId="3A70691C" w14:textId="77777777" w:rsidR="00984A0A" w:rsidRPr="00D77893" w:rsidRDefault="00984A0A" w:rsidP="00984A0A">
      <w:pPr>
        <w:spacing w:line="240" w:lineRule="auto"/>
        <w:rPr>
          <w:b/>
          <w:bCs/>
          <w:sz w:val="18"/>
          <w:szCs w:val="18"/>
        </w:rPr>
      </w:pPr>
      <w:r w:rsidRPr="00D77893">
        <w:rPr>
          <w:b/>
          <w:bCs/>
          <w:sz w:val="18"/>
          <w:szCs w:val="18"/>
        </w:rPr>
        <w:t>BloodPressure                 int64</w:t>
      </w:r>
    </w:p>
    <w:p w14:paraId="057D20D5" w14:textId="77777777" w:rsidR="00984A0A" w:rsidRPr="00D77893" w:rsidRDefault="00984A0A" w:rsidP="00984A0A">
      <w:pPr>
        <w:spacing w:line="240" w:lineRule="auto"/>
        <w:rPr>
          <w:b/>
          <w:bCs/>
          <w:sz w:val="18"/>
          <w:szCs w:val="18"/>
        </w:rPr>
      </w:pPr>
      <w:r w:rsidRPr="00D77893">
        <w:rPr>
          <w:b/>
          <w:bCs/>
          <w:sz w:val="18"/>
          <w:szCs w:val="18"/>
        </w:rPr>
        <w:t>SkinThickness                 int64</w:t>
      </w:r>
    </w:p>
    <w:p w14:paraId="2C612DB3" w14:textId="77777777" w:rsidR="00984A0A" w:rsidRPr="00D77893" w:rsidRDefault="00984A0A" w:rsidP="00984A0A">
      <w:pPr>
        <w:spacing w:line="240" w:lineRule="auto"/>
        <w:rPr>
          <w:b/>
          <w:bCs/>
          <w:sz w:val="18"/>
          <w:szCs w:val="18"/>
        </w:rPr>
      </w:pPr>
      <w:r w:rsidRPr="00D77893">
        <w:rPr>
          <w:b/>
          <w:bCs/>
          <w:sz w:val="18"/>
          <w:szCs w:val="18"/>
        </w:rPr>
        <w:t>Insulin                       int64</w:t>
      </w:r>
    </w:p>
    <w:p w14:paraId="2722E6D9" w14:textId="77777777" w:rsidR="00984A0A" w:rsidRPr="00D77893" w:rsidRDefault="00984A0A" w:rsidP="00984A0A">
      <w:pPr>
        <w:spacing w:line="240" w:lineRule="auto"/>
        <w:rPr>
          <w:b/>
          <w:bCs/>
          <w:sz w:val="18"/>
          <w:szCs w:val="18"/>
        </w:rPr>
      </w:pPr>
      <w:r w:rsidRPr="00D77893">
        <w:rPr>
          <w:b/>
          <w:bCs/>
          <w:sz w:val="18"/>
          <w:szCs w:val="18"/>
        </w:rPr>
        <w:t>BMI                         float64</w:t>
      </w:r>
    </w:p>
    <w:p w14:paraId="00FEDCDE" w14:textId="77777777" w:rsidR="00984A0A" w:rsidRPr="00D77893" w:rsidRDefault="00984A0A" w:rsidP="00984A0A">
      <w:pPr>
        <w:spacing w:line="240" w:lineRule="auto"/>
        <w:rPr>
          <w:b/>
          <w:bCs/>
          <w:sz w:val="18"/>
          <w:szCs w:val="18"/>
        </w:rPr>
      </w:pPr>
      <w:r w:rsidRPr="00D77893">
        <w:rPr>
          <w:b/>
          <w:bCs/>
          <w:sz w:val="18"/>
          <w:szCs w:val="18"/>
        </w:rPr>
        <w:t>DiabetesPedigreeFunction    float64</w:t>
      </w:r>
    </w:p>
    <w:p w14:paraId="4C6BCF72" w14:textId="77777777" w:rsidR="00984A0A" w:rsidRPr="00D77893" w:rsidRDefault="00984A0A" w:rsidP="00984A0A">
      <w:pPr>
        <w:spacing w:line="240" w:lineRule="auto"/>
        <w:rPr>
          <w:b/>
          <w:bCs/>
          <w:sz w:val="18"/>
          <w:szCs w:val="18"/>
        </w:rPr>
      </w:pPr>
      <w:r w:rsidRPr="00D77893">
        <w:rPr>
          <w:b/>
          <w:bCs/>
          <w:sz w:val="18"/>
          <w:szCs w:val="18"/>
        </w:rPr>
        <w:t>Age                           int64</w:t>
      </w:r>
    </w:p>
    <w:p w14:paraId="5F0214FE" w14:textId="77777777" w:rsidR="00984A0A" w:rsidRPr="00D77893" w:rsidRDefault="00984A0A" w:rsidP="00984A0A">
      <w:pPr>
        <w:spacing w:line="240" w:lineRule="auto"/>
        <w:rPr>
          <w:b/>
          <w:bCs/>
          <w:sz w:val="18"/>
          <w:szCs w:val="18"/>
        </w:rPr>
      </w:pPr>
      <w:r w:rsidRPr="00D77893">
        <w:rPr>
          <w:b/>
          <w:bCs/>
          <w:sz w:val="18"/>
          <w:szCs w:val="18"/>
        </w:rPr>
        <w:t>Outcome                       int64</w:t>
      </w:r>
    </w:p>
    <w:p w14:paraId="6DEC2BA3" w14:textId="77777777" w:rsidR="00984A0A" w:rsidRPr="00D77893" w:rsidRDefault="00984A0A" w:rsidP="00984A0A">
      <w:pPr>
        <w:spacing w:line="240" w:lineRule="auto"/>
        <w:rPr>
          <w:b/>
          <w:bCs/>
          <w:sz w:val="18"/>
          <w:szCs w:val="18"/>
        </w:rPr>
      </w:pPr>
      <w:r w:rsidRPr="00D77893">
        <w:rPr>
          <w:b/>
          <w:bCs/>
          <w:sz w:val="18"/>
          <w:szCs w:val="18"/>
        </w:rPr>
        <w:t>dtype: object</w:t>
      </w:r>
    </w:p>
    <w:p w14:paraId="1853047A" w14:textId="77777777" w:rsidR="00984A0A" w:rsidRPr="00D77893" w:rsidRDefault="00984A0A" w:rsidP="00984A0A">
      <w:pPr>
        <w:spacing w:line="240" w:lineRule="auto"/>
        <w:rPr>
          <w:b/>
          <w:bCs/>
          <w:sz w:val="18"/>
          <w:szCs w:val="18"/>
        </w:rPr>
      </w:pPr>
    </w:p>
    <w:p w14:paraId="43DF8454" w14:textId="77777777" w:rsidR="00984A0A" w:rsidRPr="00D77893" w:rsidRDefault="00984A0A" w:rsidP="00984A0A">
      <w:pPr>
        <w:spacing w:line="240" w:lineRule="auto"/>
        <w:rPr>
          <w:b/>
          <w:bCs/>
          <w:sz w:val="18"/>
          <w:szCs w:val="18"/>
        </w:rPr>
      </w:pPr>
      <w:r w:rsidRPr="00D77893">
        <w:rPr>
          <w:b/>
          <w:bCs/>
          <w:sz w:val="18"/>
          <w:szCs w:val="18"/>
        </w:rPr>
        <w:t>Gaussian Naive Bayes (Continuous Features)</w:t>
      </w:r>
    </w:p>
    <w:p w14:paraId="70E45358" w14:textId="77777777" w:rsidR="00984A0A" w:rsidRPr="00D77893" w:rsidRDefault="00984A0A" w:rsidP="00984A0A">
      <w:pPr>
        <w:spacing w:line="240" w:lineRule="auto"/>
        <w:rPr>
          <w:b/>
          <w:bCs/>
          <w:sz w:val="18"/>
          <w:szCs w:val="18"/>
        </w:rPr>
      </w:pPr>
      <w:r w:rsidRPr="00D77893">
        <w:rPr>
          <w:b/>
          <w:bCs/>
          <w:sz w:val="18"/>
          <w:szCs w:val="18"/>
        </w:rPr>
        <w:t>Accuracy: 0.7445887445887446</w:t>
      </w:r>
    </w:p>
    <w:p w14:paraId="025E4617" w14:textId="77777777" w:rsidR="00984A0A" w:rsidRPr="00D77893" w:rsidRDefault="00984A0A" w:rsidP="00984A0A">
      <w:pPr>
        <w:spacing w:line="240" w:lineRule="auto"/>
        <w:rPr>
          <w:b/>
          <w:bCs/>
          <w:sz w:val="18"/>
          <w:szCs w:val="18"/>
        </w:rPr>
      </w:pPr>
      <w:r w:rsidRPr="00D77893">
        <w:rPr>
          <w:b/>
          <w:bCs/>
          <w:sz w:val="18"/>
          <w:szCs w:val="18"/>
        </w:rPr>
        <w:t xml:space="preserve">              precision    recall  f1-score   support</w:t>
      </w:r>
    </w:p>
    <w:p w14:paraId="75B3A237" w14:textId="77777777" w:rsidR="00984A0A" w:rsidRPr="00D77893" w:rsidRDefault="00984A0A" w:rsidP="00984A0A">
      <w:pPr>
        <w:spacing w:line="240" w:lineRule="auto"/>
        <w:rPr>
          <w:b/>
          <w:bCs/>
          <w:sz w:val="18"/>
          <w:szCs w:val="18"/>
        </w:rPr>
      </w:pPr>
    </w:p>
    <w:p w14:paraId="07630B3A" w14:textId="77777777" w:rsidR="00984A0A" w:rsidRPr="00D77893" w:rsidRDefault="00984A0A" w:rsidP="00984A0A">
      <w:pPr>
        <w:spacing w:line="240" w:lineRule="auto"/>
        <w:rPr>
          <w:b/>
          <w:bCs/>
          <w:sz w:val="18"/>
          <w:szCs w:val="18"/>
        </w:rPr>
      </w:pPr>
      <w:r w:rsidRPr="00D77893">
        <w:rPr>
          <w:b/>
          <w:bCs/>
          <w:sz w:val="18"/>
          <w:szCs w:val="18"/>
        </w:rPr>
        <w:t xml:space="preserve">           0       0.82      0.79      0.80       151</w:t>
      </w:r>
    </w:p>
    <w:p w14:paraId="7DB26232" w14:textId="77777777" w:rsidR="00984A0A" w:rsidRPr="00D77893" w:rsidRDefault="00984A0A" w:rsidP="00984A0A">
      <w:pPr>
        <w:spacing w:line="240" w:lineRule="auto"/>
        <w:rPr>
          <w:b/>
          <w:bCs/>
          <w:sz w:val="18"/>
          <w:szCs w:val="18"/>
        </w:rPr>
      </w:pPr>
      <w:r w:rsidRPr="00D77893">
        <w:rPr>
          <w:b/>
          <w:bCs/>
          <w:sz w:val="18"/>
          <w:szCs w:val="18"/>
        </w:rPr>
        <w:t xml:space="preserve">           1       0.62      0.66      0.64        80</w:t>
      </w:r>
    </w:p>
    <w:p w14:paraId="3F6E05DC" w14:textId="77777777" w:rsidR="00984A0A" w:rsidRPr="00D77893" w:rsidRDefault="00984A0A" w:rsidP="00984A0A">
      <w:pPr>
        <w:spacing w:line="240" w:lineRule="auto"/>
        <w:rPr>
          <w:b/>
          <w:bCs/>
          <w:sz w:val="18"/>
          <w:szCs w:val="18"/>
        </w:rPr>
      </w:pPr>
    </w:p>
    <w:p w14:paraId="7AE39FC3" w14:textId="77777777" w:rsidR="00984A0A" w:rsidRPr="00D77893" w:rsidRDefault="00984A0A" w:rsidP="00984A0A">
      <w:pPr>
        <w:spacing w:line="240" w:lineRule="auto"/>
        <w:rPr>
          <w:b/>
          <w:bCs/>
          <w:sz w:val="18"/>
          <w:szCs w:val="18"/>
        </w:rPr>
      </w:pPr>
      <w:r w:rsidRPr="00D77893">
        <w:rPr>
          <w:b/>
          <w:bCs/>
          <w:sz w:val="18"/>
          <w:szCs w:val="18"/>
        </w:rPr>
        <w:t xml:space="preserve">    accuracy                           0.74       231</w:t>
      </w:r>
    </w:p>
    <w:p w14:paraId="0974E9B0" w14:textId="77777777" w:rsidR="00984A0A" w:rsidRPr="00D77893" w:rsidRDefault="00984A0A" w:rsidP="00984A0A">
      <w:pPr>
        <w:spacing w:line="240" w:lineRule="auto"/>
        <w:rPr>
          <w:b/>
          <w:bCs/>
          <w:sz w:val="18"/>
          <w:szCs w:val="18"/>
        </w:rPr>
      </w:pPr>
      <w:r w:rsidRPr="00D77893">
        <w:rPr>
          <w:b/>
          <w:bCs/>
          <w:sz w:val="18"/>
          <w:szCs w:val="18"/>
        </w:rPr>
        <w:t xml:space="preserve">   macro avg       0.72      0.73      0.72       231</w:t>
      </w:r>
    </w:p>
    <w:p w14:paraId="6535C380" w14:textId="77777777" w:rsidR="00984A0A" w:rsidRPr="00D77893" w:rsidRDefault="00984A0A" w:rsidP="00984A0A">
      <w:pPr>
        <w:spacing w:line="240" w:lineRule="auto"/>
        <w:rPr>
          <w:b/>
          <w:bCs/>
          <w:sz w:val="18"/>
          <w:szCs w:val="18"/>
        </w:rPr>
      </w:pPr>
      <w:r w:rsidRPr="00D77893">
        <w:rPr>
          <w:b/>
          <w:bCs/>
          <w:sz w:val="18"/>
          <w:szCs w:val="18"/>
        </w:rPr>
        <w:t>weighted avg       0.75      0.74      0.75       231</w:t>
      </w:r>
    </w:p>
    <w:p w14:paraId="5A99F90A" w14:textId="77777777" w:rsidR="00984A0A" w:rsidRPr="00D77893" w:rsidRDefault="00984A0A" w:rsidP="00984A0A">
      <w:pPr>
        <w:spacing w:line="240" w:lineRule="auto"/>
        <w:rPr>
          <w:b/>
          <w:bCs/>
          <w:sz w:val="18"/>
          <w:szCs w:val="18"/>
        </w:rPr>
      </w:pPr>
    </w:p>
    <w:p w14:paraId="5FF3D1EB" w14:textId="77777777" w:rsidR="00984A0A" w:rsidRPr="00D77893" w:rsidRDefault="00984A0A" w:rsidP="00984A0A">
      <w:pPr>
        <w:spacing w:line="240" w:lineRule="auto"/>
        <w:rPr>
          <w:b/>
          <w:bCs/>
          <w:sz w:val="18"/>
          <w:szCs w:val="18"/>
        </w:rPr>
      </w:pPr>
    </w:p>
    <w:p w14:paraId="27C903AF" w14:textId="77777777" w:rsidR="00984A0A" w:rsidRPr="00D77893" w:rsidRDefault="00984A0A" w:rsidP="00984A0A">
      <w:pPr>
        <w:spacing w:line="240" w:lineRule="auto"/>
        <w:rPr>
          <w:b/>
          <w:bCs/>
          <w:sz w:val="18"/>
          <w:szCs w:val="18"/>
        </w:rPr>
      </w:pPr>
      <w:r w:rsidRPr="00D77893">
        <w:rPr>
          <w:b/>
          <w:bCs/>
          <w:sz w:val="18"/>
          <w:szCs w:val="18"/>
        </w:rPr>
        <w:t>Multinomial Naive Bayes (Categorical Features)</w:t>
      </w:r>
    </w:p>
    <w:p w14:paraId="659F05D9" w14:textId="77777777" w:rsidR="00984A0A" w:rsidRPr="00D77893" w:rsidRDefault="00984A0A" w:rsidP="00984A0A">
      <w:pPr>
        <w:spacing w:line="240" w:lineRule="auto"/>
        <w:rPr>
          <w:b/>
          <w:bCs/>
          <w:sz w:val="18"/>
          <w:szCs w:val="18"/>
        </w:rPr>
      </w:pPr>
      <w:r w:rsidRPr="00D77893">
        <w:rPr>
          <w:b/>
          <w:bCs/>
          <w:sz w:val="18"/>
          <w:szCs w:val="18"/>
        </w:rPr>
        <w:t>Accuracy: 0.6190476190476191</w:t>
      </w:r>
    </w:p>
    <w:p w14:paraId="20B0354B" w14:textId="77777777" w:rsidR="00984A0A" w:rsidRPr="00D77893" w:rsidRDefault="00984A0A" w:rsidP="00984A0A">
      <w:pPr>
        <w:spacing w:line="240" w:lineRule="auto"/>
        <w:rPr>
          <w:b/>
          <w:bCs/>
          <w:sz w:val="18"/>
          <w:szCs w:val="18"/>
        </w:rPr>
      </w:pPr>
      <w:r w:rsidRPr="00D77893">
        <w:rPr>
          <w:b/>
          <w:bCs/>
          <w:sz w:val="18"/>
          <w:szCs w:val="18"/>
        </w:rPr>
        <w:t xml:space="preserve">              precision    recall  f1-score   support</w:t>
      </w:r>
    </w:p>
    <w:p w14:paraId="22F94175" w14:textId="77777777" w:rsidR="00984A0A" w:rsidRPr="00D77893" w:rsidRDefault="00984A0A" w:rsidP="00984A0A">
      <w:pPr>
        <w:spacing w:line="240" w:lineRule="auto"/>
        <w:rPr>
          <w:b/>
          <w:bCs/>
          <w:sz w:val="18"/>
          <w:szCs w:val="18"/>
        </w:rPr>
      </w:pPr>
    </w:p>
    <w:p w14:paraId="4F50FCB8" w14:textId="77777777" w:rsidR="00984A0A" w:rsidRPr="00D77893" w:rsidRDefault="00984A0A" w:rsidP="00984A0A">
      <w:pPr>
        <w:spacing w:line="240" w:lineRule="auto"/>
        <w:rPr>
          <w:b/>
          <w:bCs/>
          <w:sz w:val="18"/>
          <w:szCs w:val="18"/>
        </w:rPr>
      </w:pPr>
      <w:r w:rsidRPr="00D77893">
        <w:rPr>
          <w:b/>
          <w:bCs/>
          <w:sz w:val="18"/>
          <w:szCs w:val="18"/>
        </w:rPr>
        <w:t xml:space="preserve">           0       0.72      0.69      0.70       151</w:t>
      </w:r>
    </w:p>
    <w:p w14:paraId="70FC092A" w14:textId="77777777" w:rsidR="00984A0A" w:rsidRPr="00D77893" w:rsidRDefault="00984A0A" w:rsidP="00984A0A">
      <w:pPr>
        <w:spacing w:line="240" w:lineRule="auto"/>
        <w:rPr>
          <w:b/>
          <w:bCs/>
          <w:sz w:val="18"/>
          <w:szCs w:val="18"/>
        </w:rPr>
      </w:pPr>
      <w:r w:rsidRPr="00D77893">
        <w:rPr>
          <w:b/>
          <w:bCs/>
          <w:sz w:val="18"/>
          <w:szCs w:val="18"/>
        </w:rPr>
        <w:t xml:space="preserve">           1       0.45      0.49      0.47        80</w:t>
      </w:r>
    </w:p>
    <w:p w14:paraId="0FF886CC" w14:textId="77777777" w:rsidR="00984A0A" w:rsidRPr="00D77893" w:rsidRDefault="00984A0A" w:rsidP="00984A0A">
      <w:pPr>
        <w:spacing w:line="240" w:lineRule="auto"/>
        <w:rPr>
          <w:b/>
          <w:bCs/>
          <w:sz w:val="18"/>
          <w:szCs w:val="18"/>
        </w:rPr>
      </w:pPr>
    </w:p>
    <w:p w14:paraId="4C58015F" w14:textId="77777777" w:rsidR="00984A0A" w:rsidRPr="00D77893" w:rsidRDefault="00984A0A" w:rsidP="00984A0A">
      <w:pPr>
        <w:spacing w:line="240" w:lineRule="auto"/>
        <w:rPr>
          <w:b/>
          <w:bCs/>
          <w:sz w:val="18"/>
          <w:szCs w:val="18"/>
        </w:rPr>
      </w:pPr>
      <w:r w:rsidRPr="00D77893">
        <w:rPr>
          <w:b/>
          <w:bCs/>
          <w:sz w:val="18"/>
          <w:szCs w:val="18"/>
        </w:rPr>
        <w:t xml:space="preserve">    accuracy                           0.62       231</w:t>
      </w:r>
    </w:p>
    <w:p w14:paraId="67397B5E" w14:textId="77777777" w:rsidR="00984A0A" w:rsidRPr="00D77893" w:rsidRDefault="00984A0A" w:rsidP="00984A0A">
      <w:pPr>
        <w:spacing w:line="240" w:lineRule="auto"/>
        <w:rPr>
          <w:b/>
          <w:bCs/>
          <w:sz w:val="18"/>
          <w:szCs w:val="18"/>
        </w:rPr>
      </w:pPr>
      <w:r w:rsidRPr="00D77893">
        <w:rPr>
          <w:b/>
          <w:bCs/>
          <w:sz w:val="18"/>
          <w:szCs w:val="18"/>
        </w:rPr>
        <w:t xml:space="preserve">   macro avg       0.59      0.59      0.59       231</w:t>
      </w:r>
    </w:p>
    <w:p w14:paraId="233EA788" w14:textId="77777777" w:rsidR="00984A0A" w:rsidRPr="00D77893" w:rsidRDefault="00984A0A" w:rsidP="00984A0A">
      <w:pPr>
        <w:spacing w:line="240" w:lineRule="auto"/>
        <w:rPr>
          <w:b/>
          <w:bCs/>
          <w:sz w:val="18"/>
          <w:szCs w:val="18"/>
        </w:rPr>
      </w:pPr>
      <w:r w:rsidRPr="00D77893">
        <w:rPr>
          <w:b/>
          <w:bCs/>
          <w:sz w:val="18"/>
          <w:szCs w:val="18"/>
        </w:rPr>
        <w:t>weighted avg       0.63      0.62      0.62       231</w:t>
      </w:r>
    </w:p>
    <w:p w14:paraId="35ADD2D7" w14:textId="77777777" w:rsidR="00984A0A" w:rsidRPr="00D77893" w:rsidRDefault="00984A0A" w:rsidP="00984A0A">
      <w:pPr>
        <w:spacing w:line="240" w:lineRule="auto"/>
        <w:rPr>
          <w:b/>
          <w:bCs/>
          <w:sz w:val="18"/>
          <w:szCs w:val="18"/>
        </w:rPr>
      </w:pPr>
    </w:p>
    <w:p w14:paraId="687E520D" w14:textId="77777777" w:rsidR="00984A0A" w:rsidRPr="00D77893" w:rsidRDefault="00984A0A" w:rsidP="00984A0A">
      <w:pPr>
        <w:spacing w:line="240" w:lineRule="auto"/>
        <w:rPr>
          <w:b/>
          <w:bCs/>
          <w:sz w:val="18"/>
          <w:szCs w:val="18"/>
        </w:rPr>
      </w:pPr>
    </w:p>
    <w:p w14:paraId="511EB5A8" w14:textId="77777777" w:rsidR="00984A0A" w:rsidRPr="00D77893" w:rsidRDefault="00984A0A" w:rsidP="00984A0A">
      <w:pPr>
        <w:spacing w:line="240" w:lineRule="auto"/>
        <w:rPr>
          <w:b/>
          <w:bCs/>
          <w:sz w:val="18"/>
          <w:szCs w:val="18"/>
        </w:rPr>
      </w:pPr>
      <w:r w:rsidRPr="00D77893">
        <w:rPr>
          <w:b/>
          <w:bCs/>
          <w:sz w:val="18"/>
          <w:szCs w:val="18"/>
        </w:rPr>
        <w:t>Bernoulli Naive Bayes (Binary Features)</w:t>
      </w:r>
    </w:p>
    <w:p w14:paraId="222BCE51" w14:textId="77777777" w:rsidR="00984A0A" w:rsidRPr="00D77893" w:rsidRDefault="00984A0A" w:rsidP="00984A0A">
      <w:pPr>
        <w:spacing w:line="240" w:lineRule="auto"/>
        <w:rPr>
          <w:b/>
          <w:bCs/>
          <w:sz w:val="18"/>
          <w:szCs w:val="18"/>
        </w:rPr>
      </w:pPr>
      <w:r w:rsidRPr="00D77893">
        <w:rPr>
          <w:b/>
          <w:bCs/>
          <w:sz w:val="18"/>
          <w:szCs w:val="18"/>
        </w:rPr>
        <w:t>Accuracy: 0.6536796536796536</w:t>
      </w:r>
    </w:p>
    <w:p w14:paraId="0596BC91" w14:textId="77777777" w:rsidR="00984A0A" w:rsidRPr="00D77893" w:rsidRDefault="00984A0A" w:rsidP="00984A0A">
      <w:pPr>
        <w:spacing w:line="240" w:lineRule="auto"/>
        <w:rPr>
          <w:b/>
          <w:bCs/>
          <w:sz w:val="18"/>
          <w:szCs w:val="18"/>
        </w:rPr>
      </w:pPr>
      <w:r w:rsidRPr="00D77893">
        <w:rPr>
          <w:b/>
          <w:bCs/>
          <w:sz w:val="18"/>
          <w:szCs w:val="18"/>
        </w:rPr>
        <w:t xml:space="preserve">              precision    recall  f1-score   support</w:t>
      </w:r>
    </w:p>
    <w:p w14:paraId="02CCB091" w14:textId="77777777" w:rsidR="00984A0A" w:rsidRPr="00D77893" w:rsidRDefault="00984A0A" w:rsidP="00984A0A">
      <w:pPr>
        <w:spacing w:line="240" w:lineRule="auto"/>
        <w:rPr>
          <w:b/>
          <w:bCs/>
          <w:sz w:val="18"/>
          <w:szCs w:val="18"/>
        </w:rPr>
      </w:pPr>
    </w:p>
    <w:p w14:paraId="019E4C66" w14:textId="77777777" w:rsidR="00984A0A" w:rsidRPr="00D77893" w:rsidRDefault="00984A0A" w:rsidP="00984A0A">
      <w:pPr>
        <w:spacing w:line="240" w:lineRule="auto"/>
        <w:rPr>
          <w:b/>
          <w:bCs/>
          <w:sz w:val="18"/>
          <w:szCs w:val="18"/>
        </w:rPr>
      </w:pPr>
      <w:r w:rsidRPr="00D77893">
        <w:rPr>
          <w:b/>
          <w:bCs/>
          <w:sz w:val="18"/>
          <w:szCs w:val="18"/>
        </w:rPr>
        <w:t xml:space="preserve">           0       0.65      1.00      0.79       151</w:t>
      </w:r>
    </w:p>
    <w:p w14:paraId="30E58E7E" w14:textId="77777777" w:rsidR="00984A0A" w:rsidRPr="00D77893" w:rsidRDefault="00984A0A" w:rsidP="00984A0A">
      <w:pPr>
        <w:spacing w:line="240" w:lineRule="auto"/>
        <w:rPr>
          <w:b/>
          <w:bCs/>
          <w:sz w:val="18"/>
          <w:szCs w:val="18"/>
        </w:rPr>
      </w:pPr>
      <w:r w:rsidRPr="00D77893">
        <w:rPr>
          <w:b/>
          <w:bCs/>
          <w:sz w:val="18"/>
          <w:szCs w:val="18"/>
        </w:rPr>
        <w:t xml:space="preserve">           1       0.00      0.00      0.00        80</w:t>
      </w:r>
    </w:p>
    <w:p w14:paraId="71985367" w14:textId="77777777" w:rsidR="00984A0A" w:rsidRPr="00D77893" w:rsidRDefault="00984A0A" w:rsidP="00984A0A">
      <w:pPr>
        <w:spacing w:line="240" w:lineRule="auto"/>
        <w:rPr>
          <w:b/>
          <w:bCs/>
          <w:sz w:val="18"/>
          <w:szCs w:val="18"/>
        </w:rPr>
      </w:pPr>
    </w:p>
    <w:p w14:paraId="7BC48918" w14:textId="77777777" w:rsidR="00984A0A" w:rsidRPr="00D77893" w:rsidRDefault="00984A0A" w:rsidP="00984A0A">
      <w:pPr>
        <w:spacing w:line="240" w:lineRule="auto"/>
        <w:rPr>
          <w:b/>
          <w:bCs/>
          <w:sz w:val="18"/>
          <w:szCs w:val="18"/>
        </w:rPr>
      </w:pPr>
      <w:r w:rsidRPr="00D77893">
        <w:rPr>
          <w:b/>
          <w:bCs/>
          <w:sz w:val="18"/>
          <w:szCs w:val="18"/>
        </w:rPr>
        <w:t xml:space="preserve">    accuracy                           0.65       231</w:t>
      </w:r>
    </w:p>
    <w:p w14:paraId="3DCC4AE4" w14:textId="77777777" w:rsidR="00984A0A" w:rsidRPr="00D77893" w:rsidRDefault="00984A0A" w:rsidP="00984A0A">
      <w:pPr>
        <w:spacing w:line="240" w:lineRule="auto"/>
        <w:rPr>
          <w:b/>
          <w:bCs/>
          <w:sz w:val="18"/>
          <w:szCs w:val="18"/>
        </w:rPr>
      </w:pPr>
      <w:r w:rsidRPr="00D77893">
        <w:rPr>
          <w:b/>
          <w:bCs/>
          <w:sz w:val="18"/>
          <w:szCs w:val="18"/>
        </w:rPr>
        <w:t xml:space="preserve">   macro avg       0.33      0.50      0.40       231</w:t>
      </w:r>
    </w:p>
    <w:p w14:paraId="6161D954" w14:textId="77777777" w:rsidR="00984A0A" w:rsidRPr="00D77893" w:rsidRDefault="00984A0A" w:rsidP="00984A0A">
      <w:pPr>
        <w:spacing w:line="240" w:lineRule="auto"/>
        <w:rPr>
          <w:b/>
          <w:bCs/>
          <w:sz w:val="18"/>
          <w:szCs w:val="18"/>
        </w:rPr>
      </w:pPr>
      <w:r w:rsidRPr="00D77893">
        <w:rPr>
          <w:b/>
          <w:bCs/>
          <w:sz w:val="18"/>
          <w:szCs w:val="18"/>
        </w:rPr>
        <w:t>weighted avg       0.43      0.65      0.52       231</w:t>
      </w:r>
    </w:p>
    <w:p w14:paraId="01DB56D1" w14:textId="77777777" w:rsidR="00984A0A" w:rsidRPr="00D77893" w:rsidRDefault="00984A0A" w:rsidP="00984A0A">
      <w:pPr>
        <w:spacing w:line="240" w:lineRule="auto"/>
        <w:rPr>
          <w:b/>
          <w:bCs/>
          <w:sz w:val="18"/>
          <w:szCs w:val="18"/>
        </w:rPr>
      </w:pPr>
    </w:p>
    <w:p w14:paraId="569E4799" w14:textId="77777777" w:rsidR="00984A0A" w:rsidRPr="00D77893" w:rsidRDefault="00984A0A" w:rsidP="00984A0A">
      <w:pPr>
        <w:spacing w:line="240" w:lineRule="auto"/>
        <w:rPr>
          <w:b/>
          <w:bCs/>
          <w:sz w:val="18"/>
          <w:szCs w:val="18"/>
        </w:rPr>
      </w:pPr>
    </w:p>
    <w:p w14:paraId="112D90DA" w14:textId="77777777" w:rsidR="00984A0A" w:rsidRPr="00D77893" w:rsidRDefault="00984A0A" w:rsidP="00984A0A">
      <w:pPr>
        <w:spacing w:line="240" w:lineRule="auto"/>
        <w:rPr>
          <w:b/>
          <w:bCs/>
          <w:sz w:val="18"/>
          <w:szCs w:val="18"/>
        </w:rPr>
      </w:pPr>
      <w:r w:rsidRPr="00D77893">
        <w:rPr>
          <w:b/>
          <w:bCs/>
          <w:sz w:val="18"/>
          <w:szCs w:val="18"/>
        </w:rPr>
        <w:t>Gaussian Naive Bayes (Selected Continuous Features)</w:t>
      </w:r>
    </w:p>
    <w:p w14:paraId="1C1AC4A1" w14:textId="77777777" w:rsidR="00984A0A" w:rsidRPr="00D77893" w:rsidRDefault="00984A0A" w:rsidP="00984A0A">
      <w:pPr>
        <w:spacing w:line="240" w:lineRule="auto"/>
        <w:rPr>
          <w:b/>
          <w:bCs/>
          <w:sz w:val="18"/>
          <w:szCs w:val="18"/>
        </w:rPr>
      </w:pPr>
      <w:r w:rsidRPr="00D77893">
        <w:rPr>
          <w:b/>
          <w:bCs/>
          <w:sz w:val="18"/>
          <w:szCs w:val="18"/>
        </w:rPr>
        <w:t>Accuracy: 0.7662337662337663</w:t>
      </w:r>
    </w:p>
    <w:p w14:paraId="49F60843" w14:textId="77777777" w:rsidR="00984A0A" w:rsidRPr="00D77893" w:rsidRDefault="00984A0A" w:rsidP="00984A0A">
      <w:pPr>
        <w:spacing w:line="240" w:lineRule="auto"/>
        <w:rPr>
          <w:b/>
          <w:bCs/>
          <w:sz w:val="18"/>
          <w:szCs w:val="18"/>
        </w:rPr>
      </w:pPr>
      <w:r w:rsidRPr="00D77893">
        <w:rPr>
          <w:b/>
          <w:bCs/>
          <w:sz w:val="18"/>
          <w:szCs w:val="18"/>
        </w:rPr>
        <w:t xml:space="preserve">              precision    recall  f1-score   support</w:t>
      </w:r>
    </w:p>
    <w:p w14:paraId="7EA7DFE2" w14:textId="77777777" w:rsidR="00984A0A" w:rsidRPr="00D77893" w:rsidRDefault="00984A0A" w:rsidP="00984A0A">
      <w:pPr>
        <w:spacing w:line="240" w:lineRule="auto"/>
        <w:rPr>
          <w:b/>
          <w:bCs/>
          <w:sz w:val="18"/>
          <w:szCs w:val="18"/>
        </w:rPr>
      </w:pPr>
    </w:p>
    <w:p w14:paraId="0944D060" w14:textId="77777777" w:rsidR="00984A0A" w:rsidRPr="00D77893" w:rsidRDefault="00984A0A" w:rsidP="00984A0A">
      <w:pPr>
        <w:spacing w:line="240" w:lineRule="auto"/>
        <w:rPr>
          <w:b/>
          <w:bCs/>
          <w:sz w:val="18"/>
          <w:szCs w:val="18"/>
        </w:rPr>
      </w:pPr>
      <w:r w:rsidRPr="00D77893">
        <w:rPr>
          <w:b/>
          <w:bCs/>
          <w:sz w:val="18"/>
          <w:szCs w:val="18"/>
        </w:rPr>
        <w:t xml:space="preserve">           0       0.80      0.86      0.83       151</w:t>
      </w:r>
    </w:p>
    <w:p w14:paraId="2FFA9C50" w14:textId="77777777" w:rsidR="00984A0A" w:rsidRPr="00D77893" w:rsidRDefault="00984A0A" w:rsidP="00984A0A">
      <w:pPr>
        <w:spacing w:line="240" w:lineRule="auto"/>
        <w:rPr>
          <w:b/>
          <w:bCs/>
          <w:sz w:val="18"/>
          <w:szCs w:val="18"/>
        </w:rPr>
      </w:pPr>
      <w:r w:rsidRPr="00D77893">
        <w:rPr>
          <w:b/>
          <w:bCs/>
          <w:sz w:val="18"/>
          <w:szCs w:val="18"/>
        </w:rPr>
        <w:t xml:space="preserve">           1       0.69      0.59      0.64        80</w:t>
      </w:r>
    </w:p>
    <w:p w14:paraId="3C4B6DB3" w14:textId="77777777" w:rsidR="00984A0A" w:rsidRPr="00D77893" w:rsidRDefault="00984A0A" w:rsidP="00984A0A">
      <w:pPr>
        <w:spacing w:line="240" w:lineRule="auto"/>
        <w:rPr>
          <w:b/>
          <w:bCs/>
          <w:sz w:val="18"/>
          <w:szCs w:val="18"/>
        </w:rPr>
      </w:pPr>
    </w:p>
    <w:p w14:paraId="34BC2E31" w14:textId="77777777" w:rsidR="00984A0A" w:rsidRPr="00D77893" w:rsidRDefault="00984A0A" w:rsidP="00984A0A">
      <w:pPr>
        <w:spacing w:line="240" w:lineRule="auto"/>
        <w:rPr>
          <w:b/>
          <w:bCs/>
          <w:sz w:val="18"/>
          <w:szCs w:val="18"/>
        </w:rPr>
      </w:pPr>
      <w:r w:rsidRPr="00D77893">
        <w:rPr>
          <w:b/>
          <w:bCs/>
          <w:sz w:val="18"/>
          <w:szCs w:val="18"/>
        </w:rPr>
        <w:t xml:space="preserve">    accuracy                           0.77       231</w:t>
      </w:r>
    </w:p>
    <w:p w14:paraId="3244D030" w14:textId="77777777" w:rsidR="00984A0A" w:rsidRPr="00D77893" w:rsidRDefault="00984A0A" w:rsidP="00984A0A">
      <w:pPr>
        <w:spacing w:line="240" w:lineRule="auto"/>
        <w:rPr>
          <w:b/>
          <w:bCs/>
          <w:sz w:val="18"/>
          <w:szCs w:val="18"/>
        </w:rPr>
      </w:pPr>
      <w:r w:rsidRPr="00D77893">
        <w:rPr>
          <w:b/>
          <w:bCs/>
          <w:sz w:val="18"/>
          <w:szCs w:val="18"/>
        </w:rPr>
        <w:t xml:space="preserve">   macro avg       0.74      0.72      0.73       231</w:t>
      </w:r>
    </w:p>
    <w:p w14:paraId="14F398BB" w14:textId="77777777" w:rsidR="00984A0A" w:rsidRPr="00D77893" w:rsidRDefault="00984A0A" w:rsidP="00984A0A">
      <w:pPr>
        <w:spacing w:line="240" w:lineRule="auto"/>
        <w:rPr>
          <w:b/>
          <w:bCs/>
          <w:sz w:val="18"/>
          <w:szCs w:val="18"/>
        </w:rPr>
      </w:pPr>
      <w:r w:rsidRPr="00D77893">
        <w:rPr>
          <w:b/>
          <w:bCs/>
          <w:sz w:val="18"/>
          <w:szCs w:val="18"/>
        </w:rPr>
        <w:t>weighted avg       0.76      0.77      0.76       231</w:t>
      </w:r>
    </w:p>
    <w:p w14:paraId="603708DC" w14:textId="77777777" w:rsidR="00984A0A" w:rsidRDefault="00984A0A" w:rsidP="00984A0A">
      <w:pPr>
        <w:rPr>
          <w:b/>
          <w:bCs/>
          <w:sz w:val="18"/>
          <w:szCs w:val="18"/>
        </w:rPr>
      </w:pPr>
    </w:p>
    <w:p w14:paraId="3A5BD257" w14:textId="77777777" w:rsidR="00984A0A" w:rsidRPr="00D77893" w:rsidRDefault="00984A0A" w:rsidP="00984A0A">
      <w:pPr>
        <w:spacing w:after="160"/>
        <w:rPr>
          <w:b/>
          <w:bCs/>
          <w:sz w:val="28"/>
          <w:szCs w:val="28"/>
        </w:rPr>
      </w:pPr>
      <w:r w:rsidRPr="00D77893">
        <w:rPr>
          <w:b/>
          <w:bCs/>
          <w:sz w:val="28"/>
          <w:szCs w:val="28"/>
        </w:rPr>
        <w:t>Inference</w:t>
      </w:r>
    </w:p>
    <w:p w14:paraId="6FA11517" w14:textId="77777777" w:rsidR="00984A0A" w:rsidRPr="00D77893" w:rsidRDefault="00984A0A" w:rsidP="00984A0A">
      <w:pPr>
        <w:spacing w:after="160"/>
        <w:rPr>
          <w:rFonts w:asciiTheme="majorHAnsi" w:hAnsiTheme="majorHAnsi" w:cstheme="majorHAnsi"/>
          <w:sz w:val="28"/>
          <w:szCs w:val="28"/>
        </w:rPr>
      </w:pPr>
      <w:r w:rsidRPr="00D77893">
        <w:rPr>
          <w:rFonts w:asciiTheme="majorHAnsi" w:hAnsiTheme="majorHAnsi" w:cstheme="majorHAnsi"/>
          <w:sz w:val="28"/>
          <w:szCs w:val="28"/>
        </w:rPr>
        <w:t>Based on the performance of the models, the following conclusions can be drawn:</w:t>
      </w:r>
    </w:p>
    <w:p w14:paraId="11B30A1F" w14:textId="77777777" w:rsidR="00984A0A" w:rsidRPr="00D77893" w:rsidRDefault="00984A0A" w:rsidP="00984A0A">
      <w:pPr>
        <w:numPr>
          <w:ilvl w:val="0"/>
          <w:numId w:val="11"/>
        </w:numPr>
        <w:spacing w:after="160"/>
        <w:rPr>
          <w:rFonts w:asciiTheme="majorHAnsi" w:hAnsiTheme="majorHAnsi" w:cstheme="majorHAnsi"/>
          <w:sz w:val="28"/>
          <w:szCs w:val="28"/>
        </w:rPr>
      </w:pPr>
      <w:r w:rsidRPr="00D77893">
        <w:rPr>
          <w:rFonts w:asciiTheme="majorHAnsi" w:hAnsiTheme="majorHAnsi" w:cstheme="majorHAnsi"/>
          <w:b/>
          <w:bCs/>
          <w:sz w:val="28"/>
          <w:szCs w:val="28"/>
        </w:rPr>
        <w:t>Gaussian Naive Bayes (Continuous Features)</w:t>
      </w:r>
      <w:r w:rsidRPr="00D77893">
        <w:rPr>
          <w:rFonts w:asciiTheme="majorHAnsi" w:hAnsiTheme="majorHAnsi" w:cstheme="majorHAnsi"/>
          <w:sz w:val="28"/>
          <w:szCs w:val="28"/>
        </w:rPr>
        <w:t xml:space="preserve"> achieved an accuracy of approximately 74.46%, indicating a good balance between precision and recall for both classes.</w:t>
      </w:r>
    </w:p>
    <w:p w14:paraId="1C97F6FE" w14:textId="77777777" w:rsidR="00984A0A" w:rsidRPr="00D77893" w:rsidRDefault="00984A0A" w:rsidP="00984A0A">
      <w:pPr>
        <w:numPr>
          <w:ilvl w:val="0"/>
          <w:numId w:val="11"/>
        </w:numPr>
        <w:spacing w:after="160"/>
        <w:rPr>
          <w:rFonts w:asciiTheme="majorHAnsi" w:hAnsiTheme="majorHAnsi" w:cstheme="majorHAnsi"/>
          <w:sz w:val="28"/>
          <w:szCs w:val="28"/>
        </w:rPr>
      </w:pPr>
      <w:r w:rsidRPr="00D77893">
        <w:rPr>
          <w:rFonts w:asciiTheme="majorHAnsi" w:hAnsiTheme="majorHAnsi" w:cstheme="majorHAnsi"/>
          <w:b/>
          <w:bCs/>
          <w:sz w:val="28"/>
          <w:szCs w:val="28"/>
        </w:rPr>
        <w:t>Multinomial Naive Bayes</w:t>
      </w:r>
      <w:r w:rsidRPr="00D77893">
        <w:rPr>
          <w:rFonts w:asciiTheme="majorHAnsi" w:hAnsiTheme="majorHAnsi" w:cstheme="majorHAnsi"/>
          <w:sz w:val="28"/>
          <w:szCs w:val="28"/>
        </w:rPr>
        <w:t xml:space="preserve"> performed less effectively, with an accuracy of around 61.90%, suggesting that it may not be suitable for this dataset with continuous features.</w:t>
      </w:r>
    </w:p>
    <w:p w14:paraId="0CEB3CCD" w14:textId="77777777" w:rsidR="00984A0A" w:rsidRPr="00D77893" w:rsidRDefault="00984A0A" w:rsidP="00984A0A">
      <w:pPr>
        <w:numPr>
          <w:ilvl w:val="0"/>
          <w:numId w:val="11"/>
        </w:numPr>
        <w:spacing w:after="160"/>
        <w:rPr>
          <w:rFonts w:asciiTheme="majorHAnsi" w:hAnsiTheme="majorHAnsi" w:cstheme="majorHAnsi"/>
          <w:sz w:val="28"/>
          <w:szCs w:val="28"/>
        </w:rPr>
      </w:pPr>
      <w:r w:rsidRPr="00D77893">
        <w:rPr>
          <w:rFonts w:asciiTheme="majorHAnsi" w:hAnsiTheme="majorHAnsi" w:cstheme="majorHAnsi"/>
          <w:b/>
          <w:bCs/>
          <w:sz w:val="28"/>
          <w:szCs w:val="28"/>
        </w:rPr>
        <w:t>Bernoulli Naive Bayes</w:t>
      </w:r>
      <w:r w:rsidRPr="00D77893">
        <w:rPr>
          <w:rFonts w:asciiTheme="majorHAnsi" w:hAnsiTheme="majorHAnsi" w:cstheme="majorHAnsi"/>
          <w:sz w:val="28"/>
          <w:szCs w:val="28"/>
        </w:rPr>
        <w:t xml:space="preserve"> had an accuracy of approximately 65.37%, but it faced challenges with predicting one class accurately, resulting in a warning about undefined precision.</w:t>
      </w:r>
    </w:p>
    <w:p w14:paraId="378845BC" w14:textId="77777777" w:rsidR="00984A0A" w:rsidRPr="00D77893" w:rsidRDefault="00984A0A" w:rsidP="00984A0A">
      <w:pPr>
        <w:numPr>
          <w:ilvl w:val="0"/>
          <w:numId w:val="11"/>
        </w:numPr>
        <w:spacing w:after="160"/>
        <w:rPr>
          <w:rFonts w:asciiTheme="majorHAnsi" w:hAnsiTheme="majorHAnsi" w:cstheme="majorHAnsi"/>
          <w:sz w:val="28"/>
          <w:szCs w:val="28"/>
        </w:rPr>
      </w:pPr>
      <w:r w:rsidRPr="00D77893">
        <w:rPr>
          <w:rFonts w:asciiTheme="majorHAnsi" w:hAnsiTheme="majorHAnsi" w:cstheme="majorHAnsi"/>
          <w:sz w:val="28"/>
          <w:szCs w:val="28"/>
        </w:rPr>
        <w:t xml:space="preserve">When using only </w:t>
      </w:r>
      <w:r w:rsidRPr="00D77893">
        <w:rPr>
          <w:rFonts w:asciiTheme="majorHAnsi" w:hAnsiTheme="majorHAnsi" w:cstheme="majorHAnsi"/>
          <w:b/>
          <w:bCs/>
          <w:sz w:val="28"/>
          <w:szCs w:val="28"/>
        </w:rPr>
        <w:t>Selected Continuous Features</w:t>
      </w:r>
      <w:r w:rsidRPr="00D77893">
        <w:rPr>
          <w:rFonts w:asciiTheme="majorHAnsi" w:hAnsiTheme="majorHAnsi" w:cstheme="majorHAnsi"/>
          <w:sz w:val="28"/>
          <w:szCs w:val="28"/>
        </w:rPr>
        <w:t>, the Gaussian Naive Bayes model improved accuracy to about 76.62%, suggesting that these features contribute positively to the prediction of diabetes.</w:t>
      </w:r>
    </w:p>
    <w:p w14:paraId="01E81F28" w14:textId="77777777" w:rsidR="00984A0A" w:rsidRPr="00D77893" w:rsidRDefault="00984A0A" w:rsidP="00984A0A">
      <w:pPr>
        <w:rPr>
          <w:sz w:val="28"/>
          <w:szCs w:val="28"/>
        </w:rPr>
      </w:pPr>
    </w:p>
    <w:p w14:paraId="534DDE63" w14:textId="77777777" w:rsidR="00984A0A" w:rsidRDefault="00984A0A"/>
    <w:p w14:paraId="5C5315A8" w14:textId="77777777" w:rsidR="00984A0A" w:rsidRDefault="00984A0A"/>
    <w:p w14:paraId="1C6AFE81" w14:textId="77777777" w:rsidR="00984A0A" w:rsidRDefault="00984A0A"/>
    <w:p w14:paraId="088AD93A" w14:textId="77777777" w:rsidR="00984A0A" w:rsidRDefault="00984A0A"/>
    <w:p w14:paraId="3D040104" w14:textId="77777777" w:rsidR="00984A0A" w:rsidRDefault="00984A0A"/>
    <w:p w14:paraId="0764FC26" w14:textId="77777777" w:rsidR="00984A0A" w:rsidRDefault="00984A0A"/>
    <w:p w14:paraId="0DA1173E" w14:textId="77777777" w:rsidR="00984A0A" w:rsidRDefault="00984A0A"/>
    <w:p w14:paraId="78D55DBE" w14:textId="6714C061" w:rsidR="00984A0A" w:rsidRPr="008752E5" w:rsidRDefault="00984A0A" w:rsidP="00984A0A">
      <w:pPr>
        <w:spacing w:line="360" w:lineRule="auto"/>
        <w:rPr>
          <w:rFonts w:ascii="Arial Black" w:hAnsi="Arial Black"/>
          <w:b/>
          <w:bCs/>
          <w:sz w:val="28"/>
          <w:szCs w:val="28"/>
        </w:rPr>
      </w:pPr>
      <w:r w:rsidRPr="008752E5">
        <w:rPr>
          <w:rFonts w:ascii="Arial Black" w:hAnsi="Arial Black"/>
          <w:b/>
          <w:bCs/>
          <w:sz w:val="28"/>
          <w:szCs w:val="28"/>
        </w:rPr>
        <w:lastRenderedPageBreak/>
        <w:t xml:space="preserve">                  </w:t>
      </w:r>
      <w:r>
        <w:rPr>
          <w:rFonts w:ascii="Arial Black" w:hAnsi="Arial Black"/>
          <w:b/>
          <w:bCs/>
          <w:sz w:val="28"/>
          <w:szCs w:val="28"/>
        </w:rPr>
        <w:t>5.</w:t>
      </w:r>
      <w:r w:rsidRPr="008752E5">
        <w:rPr>
          <w:rFonts w:ascii="Arial Black" w:hAnsi="Arial Black"/>
          <w:sz w:val="28"/>
          <w:szCs w:val="28"/>
        </w:rPr>
        <w:t xml:space="preserve"> K-Nearest Neighbors (KNN)</w:t>
      </w:r>
    </w:p>
    <w:p w14:paraId="2C7A2980" w14:textId="77777777" w:rsidR="00984A0A" w:rsidRPr="008752E5" w:rsidRDefault="00984A0A" w:rsidP="00984A0A">
      <w:pPr>
        <w:spacing w:after="160" w:line="360" w:lineRule="auto"/>
        <w:rPr>
          <w:b/>
          <w:bCs/>
          <w:sz w:val="28"/>
          <w:szCs w:val="28"/>
        </w:rPr>
      </w:pPr>
      <w:r w:rsidRPr="008752E5">
        <w:rPr>
          <w:b/>
          <w:bCs/>
          <w:sz w:val="28"/>
          <w:szCs w:val="28"/>
        </w:rPr>
        <w:t>Aim</w:t>
      </w:r>
    </w:p>
    <w:p w14:paraId="6596E77E" w14:textId="77777777" w:rsidR="00984A0A" w:rsidRPr="008752E5" w:rsidRDefault="00984A0A" w:rsidP="00984A0A">
      <w:pPr>
        <w:spacing w:after="160" w:line="360" w:lineRule="auto"/>
        <w:rPr>
          <w:sz w:val="28"/>
          <w:szCs w:val="28"/>
        </w:rPr>
      </w:pPr>
      <w:r w:rsidRPr="008752E5">
        <w:rPr>
          <w:sz w:val="28"/>
          <w:szCs w:val="28"/>
        </w:rPr>
        <w:t>To develop a predictive model using the K-Nearest Neighbors (KNN) algorithm for assessing diabetes risk based on the Pima Indians Diabetes Dataset. This model aims to provide accurate predictions to assist healthcare professionals in early diabetes detection and intervention.</w:t>
      </w:r>
    </w:p>
    <w:p w14:paraId="693BBE5D" w14:textId="77777777" w:rsidR="00984A0A" w:rsidRPr="008752E5" w:rsidRDefault="00984A0A" w:rsidP="00984A0A">
      <w:pPr>
        <w:spacing w:after="160" w:line="360" w:lineRule="auto"/>
        <w:rPr>
          <w:b/>
          <w:bCs/>
          <w:sz w:val="28"/>
          <w:szCs w:val="28"/>
        </w:rPr>
      </w:pPr>
      <w:r w:rsidRPr="008752E5">
        <w:rPr>
          <w:b/>
          <w:bCs/>
          <w:sz w:val="28"/>
          <w:szCs w:val="28"/>
        </w:rPr>
        <w:t>Problem Statement</w:t>
      </w:r>
    </w:p>
    <w:p w14:paraId="3402DDB6" w14:textId="77777777" w:rsidR="00984A0A" w:rsidRPr="008752E5" w:rsidRDefault="00984A0A" w:rsidP="00984A0A">
      <w:pPr>
        <w:spacing w:after="160" w:line="360" w:lineRule="auto"/>
        <w:rPr>
          <w:sz w:val="28"/>
          <w:szCs w:val="28"/>
        </w:rPr>
      </w:pPr>
      <w:r w:rsidRPr="008752E5">
        <w:rPr>
          <w:sz w:val="28"/>
          <w:szCs w:val="28"/>
        </w:rPr>
        <w:t>Diabetes is a significant health concern that affects millions of individuals worldwide. Early detection is crucial for managing the disease and reducing the risk of complications. This project aims to create a KNN classification model that can accurately predict whether an individual has diabetes based on various health metrics, enabling timely intervention and better health outcomes.</w:t>
      </w:r>
    </w:p>
    <w:p w14:paraId="6D00667B" w14:textId="77777777" w:rsidR="00984A0A" w:rsidRPr="008752E5" w:rsidRDefault="00984A0A" w:rsidP="00984A0A">
      <w:pPr>
        <w:spacing w:after="160" w:line="360" w:lineRule="auto"/>
        <w:rPr>
          <w:b/>
          <w:bCs/>
          <w:sz w:val="28"/>
          <w:szCs w:val="28"/>
        </w:rPr>
      </w:pPr>
      <w:r w:rsidRPr="008752E5">
        <w:rPr>
          <w:b/>
          <w:bCs/>
          <w:sz w:val="28"/>
          <w:szCs w:val="28"/>
        </w:rPr>
        <w:t>Procedure (Detailed)</w:t>
      </w:r>
    </w:p>
    <w:p w14:paraId="436874F2" w14:textId="77777777" w:rsidR="00984A0A" w:rsidRPr="008752E5" w:rsidRDefault="00984A0A" w:rsidP="00984A0A">
      <w:pPr>
        <w:numPr>
          <w:ilvl w:val="0"/>
          <w:numId w:val="12"/>
        </w:numPr>
        <w:spacing w:after="160" w:line="360" w:lineRule="auto"/>
        <w:rPr>
          <w:sz w:val="28"/>
          <w:szCs w:val="28"/>
        </w:rPr>
      </w:pPr>
      <w:r w:rsidRPr="008752E5">
        <w:rPr>
          <w:b/>
          <w:bCs/>
          <w:sz w:val="28"/>
          <w:szCs w:val="28"/>
        </w:rPr>
        <w:t>Data Collection</w:t>
      </w:r>
      <w:r w:rsidRPr="008752E5">
        <w:rPr>
          <w:sz w:val="28"/>
          <w:szCs w:val="28"/>
        </w:rPr>
        <w:t>:</w:t>
      </w:r>
    </w:p>
    <w:p w14:paraId="195B2FEC" w14:textId="77777777" w:rsidR="00984A0A" w:rsidRPr="008752E5" w:rsidRDefault="00984A0A" w:rsidP="00984A0A">
      <w:pPr>
        <w:numPr>
          <w:ilvl w:val="1"/>
          <w:numId w:val="12"/>
        </w:numPr>
        <w:spacing w:after="160" w:line="360" w:lineRule="auto"/>
        <w:rPr>
          <w:sz w:val="28"/>
          <w:szCs w:val="28"/>
        </w:rPr>
      </w:pPr>
      <w:r w:rsidRPr="008752E5">
        <w:rPr>
          <w:sz w:val="28"/>
          <w:szCs w:val="28"/>
        </w:rPr>
        <w:t>The Pima Indians Diabetes Dataset is sourced from a public repository, containing health metrics for female patients.</w:t>
      </w:r>
    </w:p>
    <w:p w14:paraId="5A4A3990" w14:textId="77777777" w:rsidR="00984A0A" w:rsidRPr="008752E5" w:rsidRDefault="00984A0A" w:rsidP="00984A0A">
      <w:pPr>
        <w:numPr>
          <w:ilvl w:val="0"/>
          <w:numId w:val="12"/>
        </w:numPr>
        <w:spacing w:after="160" w:line="360" w:lineRule="auto"/>
        <w:rPr>
          <w:sz w:val="28"/>
          <w:szCs w:val="28"/>
        </w:rPr>
      </w:pPr>
      <w:r w:rsidRPr="008752E5">
        <w:rPr>
          <w:b/>
          <w:bCs/>
          <w:sz w:val="28"/>
          <w:szCs w:val="28"/>
        </w:rPr>
        <w:t>Data Preprocessing</w:t>
      </w:r>
      <w:r w:rsidRPr="008752E5">
        <w:rPr>
          <w:sz w:val="28"/>
          <w:szCs w:val="28"/>
        </w:rPr>
        <w:t>:</w:t>
      </w:r>
    </w:p>
    <w:p w14:paraId="6C8F386E" w14:textId="77777777" w:rsidR="00984A0A" w:rsidRPr="008752E5" w:rsidRDefault="00984A0A" w:rsidP="00984A0A">
      <w:pPr>
        <w:numPr>
          <w:ilvl w:val="1"/>
          <w:numId w:val="12"/>
        </w:numPr>
        <w:spacing w:after="160" w:line="360" w:lineRule="auto"/>
        <w:rPr>
          <w:sz w:val="28"/>
          <w:szCs w:val="28"/>
        </w:rPr>
      </w:pPr>
      <w:r w:rsidRPr="008752E5">
        <w:rPr>
          <w:b/>
          <w:bCs/>
          <w:sz w:val="28"/>
          <w:szCs w:val="28"/>
        </w:rPr>
        <w:t>Imputation</w:t>
      </w:r>
      <w:r w:rsidRPr="008752E5">
        <w:rPr>
          <w:sz w:val="28"/>
          <w:szCs w:val="28"/>
        </w:rPr>
        <w:t>: Missing values in the dataset are filled using the mean strategy to ensure a complete dataset for analysis.</w:t>
      </w:r>
    </w:p>
    <w:p w14:paraId="4D74BC1C" w14:textId="77777777" w:rsidR="00984A0A" w:rsidRPr="008752E5" w:rsidRDefault="00984A0A" w:rsidP="00984A0A">
      <w:pPr>
        <w:numPr>
          <w:ilvl w:val="0"/>
          <w:numId w:val="12"/>
        </w:numPr>
        <w:spacing w:after="160" w:line="360" w:lineRule="auto"/>
        <w:rPr>
          <w:sz w:val="28"/>
          <w:szCs w:val="28"/>
        </w:rPr>
      </w:pPr>
      <w:r w:rsidRPr="008752E5">
        <w:rPr>
          <w:b/>
          <w:bCs/>
          <w:sz w:val="28"/>
          <w:szCs w:val="28"/>
        </w:rPr>
        <w:t>Feature Selection</w:t>
      </w:r>
      <w:r w:rsidRPr="008752E5">
        <w:rPr>
          <w:sz w:val="28"/>
          <w:szCs w:val="28"/>
        </w:rPr>
        <w:t>:</w:t>
      </w:r>
    </w:p>
    <w:p w14:paraId="12616A99" w14:textId="77777777" w:rsidR="00984A0A" w:rsidRPr="008752E5" w:rsidRDefault="00984A0A" w:rsidP="00984A0A">
      <w:pPr>
        <w:numPr>
          <w:ilvl w:val="1"/>
          <w:numId w:val="12"/>
        </w:numPr>
        <w:spacing w:after="160" w:line="360" w:lineRule="auto"/>
        <w:rPr>
          <w:sz w:val="28"/>
          <w:szCs w:val="28"/>
        </w:rPr>
      </w:pPr>
      <w:r w:rsidRPr="008752E5">
        <w:rPr>
          <w:sz w:val="28"/>
          <w:szCs w:val="28"/>
        </w:rPr>
        <w:lastRenderedPageBreak/>
        <w:t>The features selected for the model include:</w:t>
      </w:r>
    </w:p>
    <w:p w14:paraId="3E431CB0" w14:textId="77777777" w:rsidR="00984A0A" w:rsidRPr="008752E5" w:rsidRDefault="00984A0A" w:rsidP="00984A0A">
      <w:pPr>
        <w:numPr>
          <w:ilvl w:val="2"/>
          <w:numId w:val="12"/>
        </w:numPr>
        <w:spacing w:after="160" w:line="360" w:lineRule="auto"/>
        <w:rPr>
          <w:sz w:val="28"/>
          <w:szCs w:val="28"/>
        </w:rPr>
      </w:pPr>
      <w:r w:rsidRPr="008752E5">
        <w:rPr>
          <w:sz w:val="28"/>
          <w:szCs w:val="28"/>
        </w:rPr>
        <w:t>Pregnancies</w:t>
      </w:r>
    </w:p>
    <w:p w14:paraId="2FB0731D" w14:textId="77777777" w:rsidR="00984A0A" w:rsidRPr="008752E5" w:rsidRDefault="00984A0A" w:rsidP="00984A0A">
      <w:pPr>
        <w:numPr>
          <w:ilvl w:val="2"/>
          <w:numId w:val="12"/>
        </w:numPr>
        <w:spacing w:after="160" w:line="360" w:lineRule="auto"/>
        <w:rPr>
          <w:sz w:val="28"/>
          <w:szCs w:val="28"/>
        </w:rPr>
      </w:pPr>
      <w:r w:rsidRPr="008752E5">
        <w:rPr>
          <w:sz w:val="28"/>
          <w:szCs w:val="28"/>
        </w:rPr>
        <w:t>Glucose</w:t>
      </w:r>
    </w:p>
    <w:p w14:paraId="1F3CFDF2" w14:textId="77777777" w:rsidR="00984A0A" w:rsidRPr="008752E5" w:rsidRDefault="00984A0A" w:rsidP="00984A0A">
      <w:pPr>
        <w:numPr>
          <w:ilvl w:val="2"/>
          <w:numId w:val="12"/>
        </w:numPr>
        <w:spacing w:after="160" w:line="360" w:lineRule="auto"/>
        <w:rPr>
          <w:sz w:val="28"/>
          <w:szCs w:val="28"/>
        </w:rPr>
      </w:pPr>
      <w:r w:rsidRPr="008752E5">
        <w:rPr>
          <w:sz w:val="28"/>
          <w:szCs w:val="28"/>
        </w:rPr>
        <w:t>BloodPressure</w:t>
      </w:r>
    </w:p>
    <w:p w14:paraId="01E701A9" w14:textId="77777777" w:rsidR="00984A0A" w:rsidRPr="008752E5" w:rsidRDefault="00984A0A" w:rsidP="00984A0A">
      <w:pPr>
        <w:numPr>
          <w:ilvl w:val="2"/>
          <w:numId w:val="12"/>
        </w:numPr>
        <w:spacing w:after="160" w:line="360" w:lineRule="auto"/>
        <w:rPr>
          <w:sz w:val="28"/>
          <w:szCs w:val="28"/>
        </w:rPr>
      </w:pPr>
      <w:r w:rsidRPr="008752E5">
        <w:rPr>
          <w:sz w:val="28"/>
          <w:szCs w:val="28"/>
        </w:rPr>
        <w:t>SkinThickness</w:t>
      </w:r>
    </w:p>
    <w:p w14:paraId="16377495" w14:textId="77777777" w:rsidR="00984A0A" w:rsidRPr="008752E5" w:rsidRDefault="00984A0A" w:rsidP="00984A0A">
      <w:pPr>
        <w:numPr>
          <w:ilvl w:val="2"/>
          <w:numId w:val="12"/>
        </w:numPr>
        <w:spacing w:after="160" w:line="360" w:lineRule="auto"/>
        <w:rPr>
          <w:sz w:val="28"/>
          <w:szCs w:val="28"/>
        </w:rPr>
      </w:pPr>
      <w:r w:rsidRPr="008752E5">
        <w:rPr>
          <w:sz w:val="28"/>
          <w:szCs w:val="28"/>
        </w:rPr>
        <w:t>Insulin</w:t>
      </w:r>
    </w:p>
    <w:p w14:paraId="688036D8" w14:textId="77777777" w:rsidR="00984A0A" w:rsidRPr="008752E5" w:rsidRDefault="00984A0A" w:rsidP="00984A0A">
      <w:pPr>
        <w:numPr>
          <w:ilvl w:val="2"/>
          <w:numId w:val="12"/>
        </w:numPr>
        <w:spacing w:after="160" w:line="360" w:lineRule="auto"/>
        <w:rPr>
          <w:sz w:val="28"/>
          <w:szCs w:val="28"/>
        </w:rPr>
      </w:pPr>
      <w:r w:rsidRPr="008752E5">
        <w:rPr>
          <w:sz w:val="28"/>
          <w:szCs w:val="28"/>
        </w:rPr>
        <w:t>BMI</w:t>
      </w:r>
    </w:p>
    <w:p w14:paraId="19C4EE96" w14:textId="77777777" w:rsidR="00984A0A" w:rsidRPr="008752E5" w:rsidRDefault="00984A0A" w:rsidP="00984A0A">
      <w:pPr>
        <w:numPr>
          <w:ilvl w:val="2"/>
          <w:numId w:val="12"/>
        </w:numPr>
        <w:spacing w:after="160" w:line="360" w:lineRule="auto"/>
        <w:rPr>
          <w:sz w:val="28"/>
          <w:szCs w:val="28"/>
        </w:rPr>
      </w:pPr>
      <w:r w:rsidRPr="008752E5">
        <w:rPr>
          <w:sz w:val="28"/>
          <w:szCs w:val="28"/>
        </w:rPr>
        <w:t>DiabetesPedigreeFunction</w:t>
      </w:r>
    </w:p>
    <w:p w14:paraId="3301BC78" w14:textId="77777777" w:rsidR="00984A0A" w:rsidRPr="008752E5" w:rsidRDefault="00984A0A" w:rsidP="00984A0A">
      <w:pPr>
        <w:numPr>
          <w:ilvl w:val="2"/>
          <w:numId w:val="12"/>
        </w:numPr>
        <w:spacing w:after="160" w:line="360" w:lineRule="auto"/>
        <w:rPr>
          <w:sz w:val="28"/>
          <w:szCs w:val="28"/>
        </w:rPr>
      </w:pPr>
      <w:r w:rsidRPr="008752E5">
        <w:rPr>
          <w:sz w:val="28"/>
          <w:szCs w:val="28"/>
        </w:rPr>
        <w:t>Age</w:t>
      </w:r>
    </w:p>
    <w:p w14:paraId="64A82879" w14:textId="77777777" w:rsidR="00984A0A" w:rsidRPr="008752E5" w:rsidRDefault="00984A0A" w:rsidP="00984A0A">
      <w:pPr>
        <w:numPr>
          <w:ilvl w:val="1"/>
          <w:numId w:val="12"/>
        </w:numPr>
        <w:spacing w:after="160" w:line="360" w:lineRule="auto"/>
        <w:rPr>
          <w:sz w:val="28"/>
          <w:szCs w:val="28"/>
        </w:rPr>
      </w:pPr>
      <w:r w:rsidRPr="008752E5">
        <w:rPr>
          <w:sz w:val="28"/>
          <w:szCs w:val="28"/>
        </w:rPr>
        <w:t>The target variable is the presence of diabetes (0 = No Diabetes, 1 = Diabetes).</w:t>
      </w:r>
    </w:p>
    <w:p w14:paraId="2225A4D7" w14:textId="77777777" w:rsidR="00984A0A" w:rsidRPr="008752E5" w:rsidRDefault="00984A0A" w:rsidP="00984A0A">
      <w:pPr>
        <w:numPr>
          <w:ilvl w:val="0"/>
          <w:numId w:val="12"/>
        </w:numPr>
        <w:spacing w:after="160" w:line="360" w:lineRule="auto"/>
        <w:rPr>
          <w:sz w:val="28"/>
          <w:szCs w:val="28"/>
        </w:rPr>
      </w:pPr>
      <w:r w:rsidRPr="008752E5">
        <w:rPr>
          <w:b/>
          <w:bCs/>
          <w:sz w:val="28"/>
          <w:szCs w:val="28"/>
        </w:rPr>
        <w:t>Data Splitting</w:t>
      </w:r>
      <w:r w:rsidRPr="008752E5">
        <w:rPr>
          <w:sz w:val="28"/>
          <w:szCs w:val="28"/>
        </w:rPr>
        <w:t>:</w:t>
      </w:r>
    </w:p>
    <w:p w14:paraId="1931A1C0" w14:textId="77777777" w:rsidR="00984A0A" w:rsidRPr="008752E5" w:rsidRDefault="00984A0A" w:rsidP="00984A0A">
      <w:pPr>
        <w:numPr>
          <w:ilvl w:val="1"/>
          <w:numId w:val="12"/>
        </w:numPr>
        <w:spacing w:after="160" w:line="360" w:lineRule="auto"/>
        <w:rPr>
          <w:sz w:val="28"/>
          <w:szCs w:val="28"/>
        </w:rPr>
      </w:pPr>
      <w:r w:rsidRPr="008752E5">
        <w:rPr>
          <w:sz w:val="28"/>
          <w:szCs w:val="28"/>
        </w:rPr>
        <w:t>The dataset is split into training (80%) and testing (20%) sets to evaluate the model's performance.</w:t>
      </w:r>
    </w:p>
    <w:p w14:paraId="20170DD5" w14:textId="77777777" w:rsidR="00984A0A" w:rsidRPr="008752E5" w:rsidRDefault="00984A0A" w:rsidP="00984A0A">
      <w:pPr>
        <w:numPr>
          <w:ilvl w:val="0"/>
          <w:numId w:val="12"/>
        </w:numPr>
        <w:spacing w:after="160" w:line="360" w:lineRule="auto"/>
        <w:rPr>
          <w:sz w:val="28"/>
          <w:szCs w:val="28"/>
        </w:rPr>
      </w:pPr>
      <w:r w:rsidRPr="008752E5">
        <w:rPr>
          <w:b/>
          <w:bCs/>
          <w:sz w:val="28"/>
          <w:szCs w:val="28"/>
        </w:rPr>
        <w:t>Model Training</w:t>
      </w:r>
      <w:r w:rsidRPr="008752E5">
        <w:rPr>
          <w:sz w:val="28"/>
          <w:szCs w:val="28"/>
        </w:rPr>
        <w:t>:</w:t>
      </w:r>
    </w:p>
    <w:p w14:paraId="2F7A5801" w14:textId="77777777" w:rsidR="00984A0A" w:rsidRPr="008752E5" w:rsidRDefault="00984A0A" w:rsidP="00984A0A">
      <w:pPr>
        <w:numPr>
          <w:ilvl w:val="1"/>
          <w:numId w:val="12"/>
        </w:numPr>
        <w:spacing w:after="160" w:line="360" w:lineRule="auto"/>
        <w:rPr>
          <w:sz w:val="28"/>
          <w:szCs w:val="28"/>
        </w:rPr>
      </w:pPr>
      <w:r w:rsidRPr="008752E5">
        <w:rPr>
          <w:sz w:val="28"/>
          <w:szCs w:val="28"/>
        </w:rPr>
        <w:t>A loop is created to evaluate the KNN classifier with varying values of kkk (from 1 to 10) using cross-validation to determine the best value based on accuracy.</w:t>
      </w:r>
    </w:p>
    <w:p w14:paraId="038EFDFA" w14:textId="77777777" w:rsidR="00984A0A" w:rsidRPr="008752E5" w:rsidRDefault="00984A0A" w:rsidP="00984A0A">
      <w:pPr>
        <w:numPr>
          <w:ilvl w:val="0"/>
          <w:numId w:val="12"/>
        </w:numPr>
        <w:spacing w:after="160" w:line="360" w:lineRule="auto"/>
        <w:rPr>
          <w:sz w:val="28"/>
          <w:szCs w:val="28"/>
        </w:rPr>
      </w:pPr>
      <w:r w:rsidRPr="008752E5">
        <w:rPr>
          <w:b/>
          <w:bCs/>
          <w:sz w:val="28"/>
          <w:szCs w:val="28"/>
        </w:rPr>
        <w:t>Model Evaluation</w:t>
      </w:r>
      <w:r w:rsidRPr="008752E5">
        <w:rPr>
          <w:sz w:val="28"/>
          <w:szCs w:val="28"/>
        </w:rPr>
        <w:t>:</w:t>
      </w:r>
    </w:p>
    <w:p w14:paraId="1FB20A9B" w14:textId="77777777" w:rsidR="00984A0A" w:rsidRPr="008752E5" w:rsidRDefault="00984A0A" w:rsidP="00984A0A">
      <w:pPr>
        <w:numPr>
          <w:ilvl w:val="1"/>
          <w:numId w:val="12"/>
        </w:numPr>
        <w:spacing w:after="160" w:line="360" w:lineRule="auto"/>
        <w:rPr>
          <w:sz w:val="28"/>
          <w:szCs w:val="28"/>
        </w:rPr>
      </w:pPr>
      <w:r w:rsidRPr="008752E5">
        <w:rPr>
          <w:sz w:val="28"/>
          <w:szCs w:val="28"/>
        </w:rPr>
        <w:t>The best kkk value is selected based on the highest accuracy, and the model is retrained using this optimal kkk.</w:t>
      </w:r>
    </w:p>
    <w:p w14:paraId="0C4DAB49" w14:textId="77777777" w:rsidR="00984A0A" w:rsidRPr="008752E5" w:rsidRDefault="00984A0A" w:rsidP="00984A0A">
      <w:pPr>
        <w:numPr>
          <w:ilvl w:val="1"/>
          <w:numId w:val="12"/>
        </w:numPr>
        <w:spacing w:after="160" w:line="360" w:lineRule="auto"/>
        <w:rPr>
          <w:sz w:val="28"/>
          <w:szCs w:val="28"/>
        </w:rPr>
      </w:pPr>
      <w:r w:rsidRPr="008752E5">
        <w:rPr>
          <w:sz w:val="28"/>
          <w:szCs w:val="28"/>
        </w:rPr>
        <w:lastRenderedPageBreak/>
        <w:t>The model's performance is assessed on the test dataset, and accuracy is calculated.</w:t>
      </w:r>
    </w:p>
    <w:p w14:paraId="1AB0D43B" w14:textId="77777777" w:rsidR="00984A0A" w:rsidRPr="008752E5" w:rsidRDefault="00984A0A" w:rsidP="00984A0A">
      <w:pPr>
        <w:numPr>
          <w:ilvl w:val="0"/>
          <w:numId w:val="12"/>
        </w:numPr>
        <w:spacing w:after="160" w:line="360" w:lineRule="auto"/>
        <w:rPr>
          <w:sz w:val="28"/>
          <w:szCs w:val="28"/>
        </w:rPr>
      </w:pPr>
      <w:r w:rsidRPr="008752E5">
        <w:rPr>
          <w:b/>
          <w:bCs/>
          <w:sz w:val="28"/>
          <w:szCs w:val="28"/>
        </w:rPr>
        <w:t>User Input for Prediction</w:t>
      </w:r>
      <w:r w:rsidRPr="008752E5">
        <w:rPr>
          <w:sz w:val="28"/>
          <w:szCs w:val="28"/>
        </w:rPr>
        <w:t>:</w:t>
      </w:r>
    </w:p>
    <w:p w14:paraId="0CCAA491" w14:textId="77777777" w:rsidR="00984A0A" w:rsidRPr="008752E5" w:rsidRDefault="00984A0A" w:rsidP="00984A0A">
      <w:pPr>
        <w:numPr>
          <w:ilvl w:val="1"/>
          <w:numId w:val="12"/>
        </w:numPr>
        <w:spacing w:after="160" w:line="360" w:lineRule="auto"/>
        <w:rPr>
          <w:sz w:val="28"/>
          <w:szCs w:val="28"/>
        </w:rPr>
      </w:pPr>
      <w:r w:rsidRPr="008752E5">
        <w:rPr>
          <w:sz w:val="28"/>
          <w:szCs w:val="28"/>
        </w:rPr>
        <w:t>A function is implemented to collect user input for prediction, which allows the model to make predictions based on user-provided health metrics.</w:t>
      </w:r>
    </w:p>
    <w:p w14:paraId="55180CF1" w14:textId="77777777" w:rsidR="00984A0A" w:rsidRPr="008752E5" w:rsidRDefault="00984A0A" w:rsidP="00984A0A">
      <w:pPr>
        <w:numPr>
          <w:ilvl w:val="0"/>
          <w:numId w:val="12"/>
        </w:numPr>
        <w:spacing w:after="160" w:line="360" w:lineRule="auto"/>
        <w:rPr>
          <w:sz w:val="28"/>
          <w:szCs w:val="28"/>
        </w:rPr>
      </w:pPr>
      <w:r w:rsidRPr="008752E5">
        <w:rPr>
          <w:b/>
          <w:bCs/>
          <w:sz w:val="28"/>
          <w:szCs w:val="28"/>
        </w:rPr>
        <w:t>Visualization</w:t>
      </w:r>
      <w:r w:rsidRPr="008752E5">
        <w:rPr>
          <w:sz w:val="28"/>
          <w:szCs w:val="28"/>
        </w:rPr>
        <w:t>:</w:t>
      </w:r>
    </w:p>
    <w:p w14:paraId="16B55138" w14:textId="77777777" w:rsidR="00984A0A" w:rsidRPr="008752E5" w:rsidRDefault="00984A0A" w:rsidP="00984A0A">
      <w:pPr>
        <w:numPr>
          <w:ilvl w:val="1"/>
          <w:numId w:val="12"/>
        </w:numPr>
        <w:spacing w:after="160" w:line="360" w:lineRule="auto"/>
        <w:rPr>
          <w:sz w:val="28"/>
          <w:szCs w:val="28"/>
        </w:rPr>
      </w:pPr>
      <w:r w:rsidRPr="008752E5">
        <w:rPr>
          <w:sz w:val="28"/>
          <w:szCs w:val="28"/>
        </w:rPr>
        <w:t>A scatter plot visualizes the original data points and the new data point, showcasing how the model classifies the user input in relation to existing data.</w:t>
      </w:r>
    </w:p>
    <w:p w14:paraId="44F998C0" w14:textId="77777777" w:rsidR="00984A0A" w:rsidRDefault="00984A0A" w:rsidP="00984A0A">
      <w:r>
        <w:t>OUTPUT</w:t>
      </w:r>
    </w:p>
    <w:p w14:paraId="3665DB90" w14:textId="77777777" w:rsidR="00984A0A" w:rsidRDefault="00984A0A" w:rsidP="00984A0A"/>
    <w:p w14:paraId="7CA4E6AB" w14:textId="77777777" w:rsidR="00984A0A" w:rsidRDefault="00984A0A" w:rsidP="00984A0A"/>
    <w:p w14:paraId="5D3239A3" w14:textId="77777777" w:rsidR="00984A0A" w:rsidRDefault="00984A0A" w:rsidP="00984A0A">
      <w:r w:rsidRPr="008752E5">
        <w:drawing>
          <wp:anchor distT="0" distB="0" distL="114300" distR="114300" simplePos="0" relativeHeight="251659264" behindDoc="0" locked="0" layoutInCell="1" allowOverlap="1" wp14:anchorId="3983C5A7" wp14:editId="03D038CD">
            <wp:simplePos x="914400" y="4038600"/>
            <wp:positionH relativeFrom="column">
              <wp:align>left</wp:align>
            </wp:positionH>
            <wp:positionV relativeFrom="paragraph">
              <wp:align>top</wp:align>
            </wp:positionV>
            <wp:extent cx="4069080" cy="3091180"/>
            <wp:effectExtent l="0" t="0" r="7620" b="0"/>
            <wp:wrapSquare wrapText="bothSides"/>
            <wp:docPr id="140116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2299" name=""/>
                    <pic:cNvPicPr/>
                  </pic:nvPicPr>
                  <pic:blipFill>
                    <a:blip r:embed="rId15">
                      <a:extLst>
                        <a:ext uri="{28A0092B-C50C-407E-A947-70E740481C1C}">
                          <a14:useLocalDpi xmlns:a14="http://schemas.microsoft.com/office/drawing/2010/main" val="0"/>
                        </a:ext>
                      </a:extLst>
                    </a:blip>
                    <a:stretch>
                      <a:fillRect/>
                    </a:stretch>
                  </pic:blipFill>
                  <pic:spPr>
                    <a:xfrm>
                      <a:off x="0" y="0"/>
                      <a:ext cx="4083560" cy="3102257"/>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t>The best k value is 8 with an accuracy of 0.7428</w:t>
      </w:r>
    </w:p>
    <w:p w14:paraId="6ADA0472" w14:textId="77777777" w:rsidR="00984A0A" w:rsidRDefault="00984A0A" w:rsidP="00984A0A">
      <w:r>
        <w:t>Accuracy of KNN with k=8: 0.7468</w:t>
      </w:r>
    </w:p>
    <w:p w14:paraId="48E96846" w14:textId="77777777" w:rsidR="00984A0A" w:rsidRDefault="00984A0A" w:rsidP="00984A0A"/>
    <w:p w14:paraId="3D521DC5" w14:textId="77777777" w:rsidR="00984A0A" w:rsidRDefault="00984A0A" w:rsidP="00984A0A"/>
    <w:p w14:paraId="124CEE54" w14:textId="77777777" w:rsidR="00984A0A" w:rsidRPr="008752E5" w:rsidRDefault="00984A0A" w:rsidP="00984A0A">
      <w:pPr>
        <w:spacing w:after="160" w:line="360" w:lineRule="auto"/>
        <w:rPr>
          <w:b/>
          <w:bCs/>
          <w:sz w:val="28"/>
          <w:szCs w:val="28"/>
        </w:rPr>
      </w:pPr>
      <w:r w:rsidRPr="008752E5">
        <w:rPr>
          <w:b/>
          <w:bCs/>
          <w:sz w:val="28"/>
          <w:szCs w:val="28"/>
        </w:rPr>
        <w:t xml:space="preserve">Inference </w:t>
      </w:r>
    </w:p>
    <w:p w14:paraId="2C5FC53D" w14:textId="77777777" w:rsidR="00984A0A" w:rsidRPr="008752E5" w:rsidRDefault="00984A0A" w:rsidP="00984A0A">
      <w:pPr>
        <w:spacing w:after="160" w:line="360" w:lineRule="auto"/>
        <w:rPr>
          <w:sz w:val="28"/>
          <w:szCs w:val="28"/>
        </w:rPr>
      </w:pPr>
      <w:r w:rsidRPr="008752E5">
        <w:rPr>
          <w:sz w:val="28"/>
          <w:szCs w:val="28"/>
        </w:rPr>
        <w:t>From a business perspective, implementing a KNN-based predictive model for diabetes risk assessment can greatly enhance the healthcare sector's ability to provide preventive care. By identifying individuals at high risk for diabetes through timely predictions, healthcare providers can initiate early interventions, reducing the incidence of diabetes-related complications and associated costs. This proactive approach not only improves patient outcomes but also optimizes resource allocation within healthcare systems. Additionally, engaging patients with personalized assessments fosters awareness and motivates lifestyle changes, further aiding in diabetes prevention. Overall, this model serves as a strategic asset in promoting public health initiatives and improving the efficiency of diabetes management programs.</w:t>
      </w:r>
    </w:p>
    <w:p w14:paraId="711E7BE4" w14:textId="77777777" w:rsidR="00984A0A" w:rsidRDefault="00984A0A" w:rsidP="00984A0A"/>
    <w:p w14:paraId="0261CD96" w14:textId="77777777" w:rsidR="00984A0A" w:rsidRDefault="00984A0A"/>
    <w:p w14:paraId="6C1A5987" w14:textId="77777777" w:rsidR="00984A0A" w:rsidRDefault="00984A0A"/>
    <w:p w14:paraId="20D3CCB0" w14:textId="77777777" w:rsidR="00984A0A" w:rsidRDefault="00984A0A"/>
    <w:p w14:paraId="1E58180D" w14:textId="77777777" w:rsidR="00984A0A" w:rsidRDefault="00984A0A"/>
    <w:p w14:paraId="635A8043" w14:textId="77777777" w:rsidR="00984A0A" w:rsidRDefault="00984A0A"/>
    <w:p w14:paraId="2F4E9665" w14:textId="77777777" w:rsidR="00984A0A" w:rsidRDefault="00984A0A"/>
    <w:p w14:paraId="2E061203" w14:textId="77777777" w:rsidR="00984A0A" w:rsidRDefault="00984A0A"/>
    <w:p w14:paraId="72D44BB8" w14:textId="77777777" w:rsidR="00984A0A" w:rsidRDefault="00984A0A"/>
    <w:p w14:paraId="555BC2BF" w14:textId="77777777" w:rsidR="00984A0A" w:rsidRDefault="00984A0A"/>
    <w:p w14:paraId="241995F5" w14:textId="77777777" w:rsidR="00984A0A" w:rsidRDefault="00984A0A"/>
    <w:p w14:paraId="3B5E0BC4" w14:textId="108DD641" w:rsidR="00984A0A" w:rsidRDefault="00984A0A" w:rsidP="00984A0A">
      <w:pPr>
        <w:pStyle w:val="Heading1"/>
        <w:spacing w:line="360" w:lineRule="auto"/>
      </w:pPr>
      <w:r>
        <w:lastRenderedPageBreak/>
        <w:t xml:space="preserve">                              6.BAGGING CLASSIFIER</w:t>
      </w:r>
    </w:p>
    <w:p w14:paraId="21F63F50" w14:textId="77777777" w:rsidR="00984A0A" w:rsidRDefault="00984A0A" w:rsidP="00984A0A">
      <w:pPr>
        <w:pStyle w:val="Heading2"/>
        <w:spacing w:line="360" w:lineRule="auto"/>
      </w:pPr>
      <w:r>
        <w:t>Aim</w:t>
      </w:r>
    </w:p>
    <w:p w14:paraId="7EE7A31F" w14:textId="77777777" w:rsidR="00984A0A" w:rsidRDefault="00984A0A" w:rsidP="00984A0A">
      <w:pPr>
        <w:spacing w:line="360" w:lineRule="auto"/>
      </w:pPr>
      <w:r>
        <w:t>To develop a machine learning model for predicting the likelihood of diabetes in individuals using the Pima Indians Diabetes dataset. The model will be optimized using GridSearchCV, and its performance will be enhanced using Bagging to improve the prediction accuracy and stability.</w:t>
      </w:r>
    </w:p>
    <w:p w14:paraId="1769CBE8" w14:textId="77777777" w:rsidR="00984A0A" w:rsidRDefault="00984A0A" w:rsidP="00984A0A">
      <w:pPr>
        <w:pStyle w:val="Heading2"/>
        <w:spacing w:line="360" w:lineRule="auto"/>
      </w:pPr>
      <w:r>
        <w:t>Problem Statement</w:t>
      </w:r>
    </w:p>
    <w:p w14:paraId="50C04FA2" w14:textId="77777777" w:rsidR="00984A0A" w:rsidRDefault="00984A0A" w:rsidP="00984A0A">
      <w:pPr>
        <w:spacing w:line="360" w:lineRule="auto"/>
      </w:pPr>
      <w:r>
        <w:t>Diabetes is a chronic disease that can lead to severe health complications if not managed properly. Predicting the onset of diabetes in individuals based on health indicators such as glucose levels, BMI, and age can help in early diagnosis and intervention. The goal is to create a reliable prediction model that can assist healthcare providers in identifying high-risk patients and managing resources effectively.</w:t>
      </w:r>
    </w:p>
    <w:p w14:paraId="7CBBD735" w14:textId="77777777" w:rsidR="00984A0A" w:rsidRDefault="00984A0A" w:rsidP="00984A0A">
      <w:pPr>
        <w:pStyle w:val="Heading2"/>
        <w:spacing w:line="360" w:lineRule="auto"/>
      </w:pPr>
      <w:r>
        <w:t>Procedure</w:t>
      </w:r>
    </w:p>
    <w:p w14:paraId="4D3C18E5" w14:textId="77777777" w:rsidR="00984A0A" w:rsidRDefault="00984A0A" w:rsidP="00984A0A">
      <w:pPr>
        <w:spacing w:line="360" w:lineRule="auto"/>
      </w:pPr>
      <w:r>
        <w:br/>
        <w:t>1. Data Collection: The Pima Indians Diabetes dataset is loaded from an external source, consisting of 768 records with 8 features and an outcome indicating whether the individual has diabetes.</w:t>
      </w:r>
      <w:r>
        <w:br/>
        <w:t>2. Data Preprocessing: Duplicate records are removed, and missing values are handled by dropping rows with missing data.</w:t>
      </w:r>
      <w:r>
        <w:br/>
        <w:t>3. Feature Selection: The independent variables (features) are selected, excluding the outcome variable.</w:t>
      </w:r>
      <w:r>
        <w:br/>
        <w:t>4. Train-Test Split: The dataset is split into training and testing sets with a 70-30 ratio to evaluate model performance.</w:t>
      </w:r>
      <w:r>
        <w:br/>
        <w:t>5. Model Selection and Hyperparameter Tuning: A Decision Tree Classifier is selected, and hyperparameters such as max_depth are tuned using GridSearchCV to find the optimal configuration.</w:t>
      </w:r>
      <w:r>
        <w:br/>
        <w:t>6. Model Training: The Decision Tree model is trained on the training dataset using the best hyperparameters obtained from GridSearchCV.</w:t>
      </w:r>
      <w:r>
        <w:br/>
        <w:t>7. Model Evaluation: The trained model is evaluated on the test dataset using metrics like accuracy, precision, recall, F1-score, and confusion matrix.</w:t>
      </w:r>
      <w:r>
        <w:br/>
        <w:t xml:space="preserve">8. Ensemble Learning: A Bagging Classifier is applied with the tuned Decision Tree as the </w:t>
      </w:r>
      <w:r>
        <w:lastRenderedPageBreak/>
        <w:t>base estimator to improve the model's robustness and performance.</w:t>
      </w:r>
      <w:r>
        <w:br/>
        <w:t>9. Prediction: The model is tested with a predefined user input to predict the likelihood of diabetes.</w:t>
      </w:r>
      <w:r>
        <w:br/>
      </w:r>
    </w:p>
    <w:p w14:paraId="1593E0C9" w14:textId="77777777" w:rsidR="00984A0A" w:rsidRDefault="00984A0A" w:rsidP="00984A0A">
      <w:pPr>
        <w:pStyle w:val="Heading2"/>
        <w:spacing w:line="360" w:lineRule="auto"/>
      </w:pPr>
      <w:r>
        <w:t>Source Code</w:t>
      </w:r>
    </w:p>
    <w:p w14:paraId="65233F75" w14:textId="77777777" w:rsidR="00984A0A" w:rsidRPr="00984A0A" w:rsidRDefault="00984A0A" w:rsidP="00984A0A">
      <w:pPr>
        <w:spacing w:line="360" w:lineRule="auto"/>
        <w:rPr>
          <w:sz w:val="16"/>
          <w:szCs w:val="16"/>
        </w:rPr>
      </w:pPr>
      <w:r>
        <w:br/>
      </w:r>
      <w:r w:rsidRPr="00984A0A">
        <w:rPr>
          <w:sz w:val="16"/>
          <w:szCs w:val="16"/>
        </w:rPr>
        <w:t>import pandas as pd</w:t>
      </w:r>
      <w:r w:rsidRPr="00984A0A">
        <w:rPr>
          <w:sz w:val="16"/>
          <w:szCs w:val="16"/>
        </w:rPr>
        <w:br/>
        <w:t>import numpy as np</w:t>
      </w:r>
      <w:r w:rsidRPr="00984A0A">
        <w:rPr>
          <w:sz w:val="16"/>
          <w:szCs w:val="16"/>
        </w:rPr>
        <w:br/>
        <w:t>from sklearn.model_selection import train_test_split, GridSearchCV</w:t>
      </w:r>
      <w:r w:rsidRPr="00984A0A">
        <w:rPr>
          <w:sz w:val="16"/>
          <w:szCs w:val="16"/>
        </w:rPr>
        <w:br/>
        <w:t>from sklearn.tree import DecisionTreeClassifier</w:t>
      </w:r>
      <w:r w:rsidRPr="00984A0A">
        <w:rPr>
          <w:sz w:val="16"/>
          <w:szCs w:val="16"/>
        </w:rPr>
        <w:br/>
        <w:t>from sklearn.ensemble import BaggingClassifier</w:t>
      </w:r>
      <w:r w:rsidRPr="00984A0A">
        <w:rPr>
          <w:sz w:val="16"/>
          <w:szCs w:val="16"/>
        </w:rPr>
        <w:br/>
        <w:t>from sklearn.preprocessing import StandardScaler</w:t>
      </w:r>
      <w:r w:rsidRPr="00984A0A">
        <w:rPr>
          <w:sz w:val="16"/>
          <w:szCs w:val="16"/>
        </w:rPr>
        <w:br/>
        <w:t>from sklearn.metrics import accuracy_score, classification_report, confusion_matrix</w:t>
      </w:r>
      <w:r w:rsidRPr="00984A0A">
        <w:rPr>
          <w:sz w:val="16"/>
          <w:szCs w:val="16"/>
        </w:rPr>
        <w:br/>
      </w:r>
      <w:r w:rsidRPr="00984A0A">
        <w:rPr>
          <w:sz w:val="16"/>
          <w:szCs w:val="16"/>
        </w:rPr>
        <w:br/>
        <w:t># Load the dataset</w:t>
      </w:r>
      <w:r w:rsidRPr="00984A0A">
        <w:rPr>
          <w:sz w:val="16"/>
          <w:szCs w:val="16"/>
        </w:rPr>
        <w:br/>
        <w:t>url = "https://raw.githubusercontent.com/jbrownlee/Datasets/master/pima-indians-diabetes.data.csv"</w:t>
      </w:r>
      <w:r w:rsidRPr="00984A0A">
        <w:rPr>
          <w:sz w:val="16"/>
          <w:szCs w:val="16"/>
        </w:rPr>
        <w:br/>
        <w:t>columns = ['Pregnancies', 'Glucose', 'BloodPressure', 'SkinThickness', 'Insulin', 'BMI', 'DiabetesPedigreeFunction', 'Age', 'Outcome']</w:t>
      </w:r>
      <w:r w:rsidRPr="00984A0A">
        <w:rPr>
          <w:sz w:val="16"/>
          <w:szCs w:val="16"/>
        </w:rPr>
        <w:br/>
        <w:t>df = pd.read_csv(url, header=None, names=columns)</w:t>
      </w:r>
      <w:r w:rsidRPr="00984A0A">
        <w:rPr>
          <w:sz w:val="16"/>
          <w:szCs w:val="16"/>
        </w:rPr>
        <w:br/>
      </w:r>
      <w:r w:rsidRPr="00984A0A">
        <w:rPr>
          <w:sz w:val="16"/>
          <w:szCs w:val="16"/>
        </w:rPr>
        <w:br/>
        <w:t># Data preprocessing</w:t>
      </w:r>
      <w:r w:rsidRPr="00984A0A">
        <w:rPr>
          <w:sz w:val="16"/>
          <w:szCs w:val="16"/>
        </w:rPr>
        <w:br/>
        <w:t>df = df.drop_duplicates()</w:t>
      </w:r>
      <w:r w:rsidRPr="00984A0A">
        <w:rPr>
          <w:sz w:val="16"/>
          <w:szCs w:val="16"/>
        </w:rPr>
        <w:br/>
        <w:t>df = df.dropna()</w:t>
      </w:r>
      <w:r w:rsidRPr="00984A0A">
        <w:rPr>
          <w:sz w:val="16"/>
          <w:szCs w:val="16"/>
        </w:rPr>
        <w:br/>
      </w:r>
      <w:r w:rsidRPr="00984A0A">
        <w:rPr>
          <w:sz w:val="16"/>
          <w:szCs w:val="16"/>
        </w:rPr>
        <w:br/>
        <w:t># Define features and target variable</w:t>
      </w:r>
      <w:r w:rsidRPr="00984A0A">
        <w:rPr>
          <w:sz w:val="16"/>
          <w:szCs w:val="16"/>
        </w:rPr>
        <w:br/>
        <w:t>X = df.drop(columns=['Outcome'])</w:t>
      </w:r>
      <w:r w:rsidRPr="00984A0A">
        <w:rPr>
          <w:sz w:val="16"/>
          <w:szCs w:val="16"/>
        </w:rPr>
        <w:br/>
        <w:t>y = df['Outcome']</w:t>
      </w:r>
      <w:r w:rsidRPr="00984A0A">
        <w:rPr>
          <w:sz w:val="16"/>
          <w:szCs w:val="16"/>
        </w:rPr>
        <w:br/>
      </w:r>
      <w:r w:rsidRPr="00984A0A">
        <w:rPr>
          <w:sz w:val="16"/>
          <w:szCs w:val="16"/>
        </w:rPr>
        <w:br/>
        <w:t># Split the data into training and testing sets</w:t>
      </w:r>
      <w:r w:rsidRPr="00984A0A">
        <w:rPr>
          <w:sz w:val="16"/>
          <w:szCs w:val="16"/>
        </w:rPr>
        <w:br/>
        <w:t>X_train, X_test, y_train, y_test = train_test_split(X, y, test_size=0.3, random_state=42)</w:t>
      </w:r>
      <w:r w:rsidRPr="00984A0A">
        <w:rPr>
          <w:sz w:val="16"/>
          <w:szCs w:val="16"/>
        </w:rPr>
        <w:br/>
      </w:r>
      <w:r w:rsidRPr="00984A0A">
        <w:rPr>
          <w:sz w:val="16"/>
          <w:szCs w:val="16"/>
        </w:rPr>
        <w:br/>
        <w:t># Define the parameter grid for Decision Tree</w:t>
      </w:r>
      <w:r w:rsidRPr="00984A0A">
        <w:rPr>
          <w:sz w:val="16"/>
          <w:szCs w:val="16"/>
        </w:rPr>
        <w:br/>
        <w:t>param_grid = {'max_depth': np.arange(1, 20)}</w:t>
      </w:r>
      <w:r w:rsidRPr="00984A0A">
        <w:rPr>
          <w:sz w:val="16"/>
          <w:szCs w:val="16"/>
        </w:rPr>
        <w:br/>
      </w:r>
      <w:r w:rsidRPr="00984A0A">
        <w:rPr>
          <w:sz w:val="16"/>
          <w:szCs w:val="16"/>
        </w:rPr>
        <w:br/>
        <w:t># Create a GridSearchCV object</w:t>
      </w:r>
      <w:r w:rsidRPr="00984A0A">
        <w:rPr>
          <w:sz w:val="16"/>
          <w:szCs w:val="16"/>
        </w:rPr>
        <w:br/>
        <w:t>grid_search = GridSearchCV(estimator=DecisionTreeClassifier(random_state=42), param_grid=param_grid, cv=5, scoring='accuracy')</w:t>
      </w:r>
      <w:r w:rsidRPr="00984A0A">
        <w:rPr>
          <w:sz w:val="16"/>
          <w:szCs w:val="16"/>
        </w:rPr>
        <w:br/>
      </w:r>
      <w:r w:rsidRPr="00984A0A">
        <w:rPr>
          <w:sz w:val="16"/>
          <w:szCs w:val="16"/>
        </w:rPr>
        <w:br/>
        <w:t># Fit the grid search to the data</w:t>
      </w:r>
      <w:r w:rsidRPr="00984A0A">
        <w:rPr>
          <w:sz w:val="16"/>
          <w:szCs w:val="16"/>
        </w:rPr>
        <w:br/>
        <w:t>grid_search.fit(X_train, y_train)</w:t>
      </w:r>
      <w:r w:rsidRPr="00984A0A">
        <w:rPr>
          <w:sz w:val="16"/>
          <w:szCs w:val="16"/>
        </w:rPr>
        <w:br/>
      </w:r>
      <w:r w:rsidRPr="00984A0A">
        <w:rPr>
          <w:sz w:val="16"/>
          <w:szCs w:val="16"/>
        </w:rPr>
        <w:br/>
        <w:t># Get the best parameters and the best score</w:t>
      </w:r>
      <w:r w:rsidRPr="00984A0A">
        <w:rPr>
          <w:sz w:val="16"/>
          <w:szCs w:val="16"/>
        </w:rPr>
        <w:br/>
        <w:t>best_params = grid_search.best_params_</w:t>
      </w:r>
      <w:r w:rsidRPr="00984A0A">
        <w:rPr>
          <w:sz w:val="16"/>
          <w:szCs w:val="16"/>
        </w:rPr>
        <w:br/>
      </w:r>
      <w:r w:rsidRPr="00984A0A">
        <w:rPr>
          <w:sz w:val="16"/>
          <w:szCs w:val="16"/>
        </w:rPr>
        <w:lastRenderedPageBreak/>
        <w:t>best_score = grid_search.best_score_</w:t>
      </w:r>
      <w:r w:rsidRPr="00984A0A">
        <w:rPr>
          <w:sz w:val="16"/>
          <w:szCs w:val="16"/>
        </w:rPr>
        <w:br/>
      </w:r>
      <w:r w:rsidRPr="00984A0A">
        <w:rPr>
          <w:sz w:val="16"/>
          <w:szCs w:val="16"/>
        </w:rPr>
        <w:br/>
        <w:t>print("Best Parameters:", best_params)</w:t>
      </w:r>
      <w:r w:rsidRPr="00984A0A">
        <w:rPr>
          <w:sz w:val="16"/>
          <w:szCs w:val="16"/>
        </w:rPr>
        <w:br/>
        <w:t>print("Best Cross-Validation Accuracy:", best_score)</w:t>
      </w:r>
      <w:r w:rsidRPr="00984A0A">
        <w:rPr>
          <w:sz w:val="16"/>
          <w:szCs w:val="16"/>
        </w:rPr>
        <w:br/>
      </w:r>
      <w:r w:rsidRPr="00984A0A">
        <w:rPr>
          <w:sz w:val="16"/>
          <w:szCs w:val="16"/>
        </w:rPr>
        <w:br/>
        <w:t># Train the Decision Tree with the best parameters</w:t>
      </w:r>
      <w:r w:rsidRPr="00984A0A">
        <w:rPr>
          <w:sz w:val="16"/>
          <w:szCs w:val="16"/>
        </w:rPr>
        <w:br/>
        <w:t>clf = DecisionTreeClassifier(**best_params, random_state=42)</w:t>
      </w:r>
      <w:r w:rsidRPr="00984A0A">
        <w:rPr>
          <w:sz w:val="16"/>
          <w:szCs w:val="16"/>
        </w:rPr>
        <w:br/>
        <w:t>clf.fit(X_train, y_train)</w:t>
      </w:r>
      <w:r w:rsidRPr="00984A0A">
        <w:rPr>
          <w:sz w:val="16"/>
          <w:szCs w:val="16"/>
        </w:rPr>
        <w:br/>
      </w:r>
      <w:r w:rsidRPr="00984A0A">
        <w:rPr>
          <w:sz w:val="16"/>
          <w:szCs w:val="16"/>
        </w:rPr>
        <w:br/>
        <w:t># Predict on the test set</w:t>
      </w:r>
      <w:r w:rsidRPr="00984A0A">
        <w:rPr>
          <w:sz w:val="16"/>
          <w:szCs w:val="16"/>
        </w:rPr>
        <w:br/>
        <w:t>y_pred = clf.predict(X_test)</w:t>
      </w:r>
      <w:r w:rsidRPr="00984A0A">
        <w:rPr>
          <w:sz w:val="16"/>
          <w:szCs w:val="16"/>
        </w:rPr>
        <w:br/>
      </w:r>
      <w:r w:rsidRPr="00984A0A">
        <w:rPr>
          <w:sz w:val="16"/>
          <w:szCs w:val="16"/>
        </w:rPr>
        <w:br/>
        <w:t># Calculate the accuracy score</w:t>
      </w:r>
      <w:r w:rsidRPr="00984A0A">
        <w:rPr>
          <w:sz w:val="16"/>
          <w:szCs w:val="16"/>
        </w:rPr>
        <w:br/>
        <w:t>accuracy = accuracy_score(y_test, y_pred)</w:t>
      </w:r>
      <w:r w:rsidRPr="00984A0A">
        <w:rPr>
          <w:sz w:val="16"/>
          <w:szCs w:val="16"/>
        </w:rPr>
        <w:br/>
        <w:t>print(f"Accuracy with best params: {accuracy:.2f}")</w:t>
      </w:r>
      <w:r w:rsidRPr="00984A0A">
        <w:rPr>
          <w:sz w:val="16"/>
          <w:szCs w:val="16"/>
        </w:rPr>
        <w:br/>
      </w:r>
      <w:r w:rsidRPr="00984A0A">
        <w:rPr>
          <w:sz w:val="16"/>
          <w:szCs w:val="16"/>
        </w:rPr>
        <w:br/>
        <w:t># Print the classification report</w:t>
      </w:r>
      <w:r w:rsidRPr="00984A0A">
        <w:rPr>
          <w:sz w:val="16"/>
          <w:szCs w:val="16"/>
        </w:rPr>
        <w:br/>
        <w:t>report = classification_report(y_test, y_pred, target_names=["No Diabetes", "Diabetes"])</w:t>
      </w:r>
      <w:r w:rsidRPr="00984A0A">
        <w:rPr>
          <w:sz w:val="16"/>
          <w:szCs w:val="16"/>
        </w:rPr>
        <w:br/>
        <w:t>print("Classification Report:")</w:t>
      </w:r>
      <w:r w:rsidRPr="00984A0A">
        <w:rPr>
          <w:sz w:val="16"/>
          <w:szCs w:val="16"/>
        </w:rPr>
        <w:br/>
        <w:t>print(report)</w:t>
      </w:r>
      <w:r w:rsidRPr="00984A0A">
        <w:rPr>
          <w:sz w:val="16"/>
          <w:szCs w:val="16"/>
        </w:rPr>
        <w:br/>
      </w:r>
      <w:r w:rsidRPr="00984A0A">
        <w:rPr>
          <w:sz w:val="16"/>
          <w:szCs w:val="16"/>
        </w:rPr>
        <w:br/>
        <w:t># Print the confusion matrix</w:t>
      </w:r>
      <w:r w:rsidRPr="00984A0A">
        <w:rPr>
          <w:sz w:val="16"/>
          <w:szCs w:val="16"/>
        </w:rPr>
        <w:br/>
        <w:t>conf_matrix = confusion_matrix(y_test, y_pred)</w:t>
      </w:r>
      <w:r w:rsidRPr="00984A0A">
        <w:rPr>
          <w:sz w:val="16"/>
          <w:szCs w:val="16"/>
        </w:rPr>
        <w:br/>
        <w:t>print("Confusion Matrix:")</w:t>
      </w:r>
      <w:r w:rsidRPr="00984A0A">
        <w:rPr>
          <w:sz w:val="16"/>
          <w:szCs w:val="16"/>
        </w:rPr>
        <w:br/>
        <w:t>print(conf_matrix)</w:t>
      </w:r>
      <w:r w:rsidRPr="00984A0A">
        <w:rPr>
          <w:sz w:val="16"/>
          <w:szCs w:val="16"/>
        </w:rPr>
        <w:br/>
      </w:r>
      <w:r w:rsidRPr="00984A0A">
        <w:rPr>
          <w:sz w:val="16"/>
          <w:szCs w:val="16"/>
        </w:rPr>
        <w:br/>
        <w:t># Now apply Bagging with the tuned Decision Tree</w:t>
      </w:r>
      <w:r w:rsidRPr="00984A0A">
        <w:rPr>
          <w:sz w:val="16"/>
          <w:szCs w:val="16"/>
        </w:rPr>
        <w:br/>
        <w:t>bagging_clf = BaggingClassifier(estimator=clf, n_estimators=100, random_state=42, n_jobs=-1)</w:t>
      </w:r>
      <w:r w:rsidRPr="00984A0A">
        <w:rPr>
          <w:sz w:val="16"/>
          <w:szCs w:val="16"/>
        </w:rPr>
        <w:br/>
        <w:t>bagging_clf.fit(X_train, y_train)</w:t>
      </w:r>
      <w:r w:rsidRPr="00984A0A">
        <w:rPr>
          <w:sz w:val="16"/>
          <w:szCs w:val="16"/>
        </w:rPr>
        <w:br/>
        <w:t>y_pred_bagging = bagging_clf.predict(X_test)</w:t>
      </w:r>
      <w:r w:rsidRPr="00984A0A">
        <w:rPr>
          <w:sz w:val="16"/>
          <w:szCs w:val="16"/>
        </w:rPr>
        <w:br/>
      </w:r>
      <w:r w:rsidRPr="00984A0A">
        <w:rPr>
          <w:sz w:val="16"/>
          <w:szCs w:val="16"/>
        </w:rPr>
        <w:br/>
        <w:t># Evaluate Bagging Classifier with Decision Tree</w:t>
      </w:r>
      <w:r w:rsidRPr="00984A0A">
        <w:rPr>
          <w:sz w:val="16"/>
          <w:szCs w:val="16"/>
        </w:rPr>
        <w:br/>
        <w:t>print("\nBagging with Decision Tree Performance:")</w:t>
      </w:r>
      <w:r w:rsidRPr="00984A0A">
        <w:rPr>
          <w:sz w:val="16"/>
          <w:szCs w:val="16"/>
        </w:rPr>
        <w:br/>
        <w:t>print(f"Accuracy: {accuracy_score(y_test, y_pred_bagging):.2f}")</w:t>
      </w:r>
      <w:r w:rsidRPr="00984A0A">
        <w:rPr>
          <w:sz w:val="16"/>
          <w:szCs w:val="16"/>
        </w:rPr>
        <w:br/>
        <w:t>print("Confusion Matrix:")</w:t>
      </w:r>
      <w:r w:rsidRPr="00984A0A">
        <w:rPr>
          <w:sz w:val="16"/>
          <w:szCs w:val="16"/>
        </w:rPr>
        <w:br/>
        <w:t>print(confusion_matrix(y_test, y_pred_bagging))</w:t>
      </w:r>
      <w:r w:rsidRPr="00984A0A">
        <w:rPr>
          <w:sz w:val="16"/>
          <w:szCs w:val="16"/>
        </w:rPr>
        <w:br/>
        <w:t>print("Classification Report:")</w:t>
      </w:r>
      <w:r w:rsidRPr="00984A0A">
        <w:rPr>
          <w:sz w:val="16"/>
          <w:szCs w:val="16"/>
        </w:rPr>
        <w:br/>
        <w:t>print(classification_report(y_test, y_pred_bagging))</w:t>
      </w:r>
      <w:r w:rsidRPr="00984A0A">
        <w:rPr>
          <w:sz w:val="16"/>
          <w:szCs w:val="16"/>
        </w:rPr>
        <w:br/>
      </w:r>
      <w:r w:rsidRPr="00984A0A">
        <w:rPr>
          <w:sz w:val="16"/>
          <w:szCs w:val="16"/>
        </w:rPr>
        <w:br/>
        <w:t># Predefined user input for prediction</w:t>
      </w:r>
      <w:r w:rsidRPr="00984A0A">
        <w:rPr>
          <w:sz w:val="16"/>
          <w:szCs w:val="16"/>
        </w:rPr>
        <w:br/>
        <w:t>user_input = {</w:t>
      </w:r>
      <w:r w:rsidRPr="00984A0A">
        <w:rPr>
          <w:sz w:val="16"/>
          <w:szCs w:val="16"/>
        </w:rPr>
        <w:br/>
        <w:t xml:space="preserve">    'Pregnancies': 2,</w:t>
      </w:r>
      <w:r w:rsidRPr="00984A0A">
        <w:rPr>
          <w:sz w:val="16"/>
          <w:szCs w:val="16"/>
        </w:rPr>
        <w:br/>
        <w:t xml:space="preserve">    'Glucose': 85,</w:t>
      </w:r>
      <w:r w:rsidRPr="00984A0A">
        <w:rPr>
          <w:sz w:val="16"/>
          <w:szCs w:val="16"/>
        </w:rPr>
        <w:br/>
        <w:t xml:space="preserve">    'BloodPressure': 75,</w:t>
      </w:r>
      <w:r w:rsidRPr="00984A0A">
        <w:rPr>
          <w:sz w:val="16"/>
          <w:szCs w:val="16"/>
        </w:rPr>
        <w:br/>
        <w:t xml:space="preserve">    'SkinThickness': 30,</w:t>
      </w:r>
      <w:r w:rsidRPr="00984A0A">
        <w:rPr>
          <w:sz w:val="16"/>
          <w:szCs w:val="16"/>
        </w:rPr>
        <w:br/>
        <w:t xml:space="preserve">    'Insulin': 90,</w:t>
      </w:r>
      <w:r w:rsidRPr="00984A0A">
        <w:rPr>
          <w:sz w:val="16"/>
          <w:szCs w:val="16"/>
        </w:rPr>
        <w:br/>
      </w:r>
      <w:r w:rsidRPr="00984A0A">
        <w:rPr>
          <w:sz w:val="16"/>
          <w:szCs w:val="16"/>
        </w:rPr>
        <w:lastRenderedPageBreak/>
        <w:t xml:space="preserve">    'BMI': 28.1,</w:t>
      </w:r>
      <w:r w:rsidRPr="00984A0A">
        <w:rPr>
          <w:sz w:val="16"/>
          <w:szCs w:val="16"/>
        </w:rPr>
        <w:br/>
        <w:t xml:space="preserve">    'DiabetesPedigreeFunction': 0.5,</w:t>
      </w:r>
      <w:r w:rsidRPr="00984A0A">
        <w:rPr>
          <w:sz w:val="16"/>
          <w:szCs w:val="16"/>
        </w:rPr>
        <w:br/>
        <w:t xml:space="preserve">    'Age': 25</w:t>
      </w:r>
      <w:r w:rsidRPr="00984A0A">
        <w:rPr>
          <w:sz w:val="16"/>
          <w:szCs w:val="16"/>
        </w:rPr>
        <w:br/>
        <w:t>}</w:t>
      </w:r>
      <w:r w:rsidRPr="00984A0A">
        <w:rPr>
          <w:sz w:val="16"/>
          <w:szCs w:val="16"/>
        </w:rPr>
        <w:br/>
      </w:r>
      <w:r w:rsidRPr="00984A0A">
        <w:rPr>
          <w:sz w:val="16"/>
          <w:szCs w:val="16"/>
        </w:rPr>
        <w:br/>
        <w:t># Convert user input to DataFrame</w:t>
      </w:r>
      <w:r w:rsidRPr="00984A0A">
        <w:rPr>
          <w:sz w:val="16"/>
          <w:szCs w:val="16"/>
        </w:rPr>
        <w:br/>
        <w:t>user_df = pd.DataFrame([user_input])</w:t>
      </w:r>
      <w:r w:rsidRPr="00984A0A">
        <w:rPr>
          <w:sz w:val="16"/>
          <w:szCs w:val="16"/>
        </w:rPr>
        <w:br/>
      </w:r>
      <w:r w:rsidRPr="00984A0A">
        <w:rPr>
          <w:sz w:val="16"/>
          <w:szCs w:val="16"/>
        </w:rPr>
        <w:br/>
        <w:t># Ensure user_df has the same columns as X</w:t>
      </w:r>
      <w:r w:rsidRPr="00984A0A">
        <w:rPr>
          <w:sz w:val="16"/>
          <w:szCs w:val="16"/>
        </w:rPr>
        <w:br/>
        <w:t>user_df = user_df.reindex(columns=X.columns, fill_value=0)</w:t>
      </w:r>
      <w:r w:rsidRPr="00984A0A">
        <w:rPr>
          <w:sz w:val="16"/>
          <w:szCs w:val="16"/>
        </w:rPr>
        <w:br/>
      </w:r>
      <w:r w:rsidRPr="00984A0A">
        <w:rPr>
          <w:sz w:val="16"/>
          <w:szCs w:val="16"/>
        </w:rPr>
        <w:br/>
        <w:t># Predict based on user input with consistent column names</w:t>
      </w:r>
      <w:r w:rsidRPr="00984A0A">
        <w:rPr>
          <w:sz w:val="16"/>
          <w:szCs w:val="16"/>
        </w:rPr>
        <w:br/>
        <w:t>user_prediction = clf.predict(user_df)</w:t>
      </w:r>
      <w:r w:rsidRPr="00984A0A">
        <w:rPr>
          <w:sz w:val="16"/>
          <w:szCs w:val="16"/>
        </w:rPr>
        <w:br/>
        <w:t>print("Decision Tree Prediction:", "Diabetes" if user_prediction[0] == 1 else "No Diabetes")</w:t>
      </w:r>
      <w:r w:rsidRPr="00984A0A">
        <w:rPr>
          <w:sz w:val="16"/>
          <w:szCs w:val="16"/>
        </w:rPr>
        <w:br/>
      </w:r>
      <w:r w:rsidRPr="00984A0A">
        <w:rPr>
          <w:sz w:val="16"/>
          <w:szCs w:val="16"/>
        </w:rPr>
        <w:br/>
        <w:t>user_prediction_bagging = bagging_clf.predict(user_df)</w:t>
      </w:r>
      <w:r w:rsidRPr="00984A0A">
        <w:rPr>
          <w:sz w:val="16"/>
          <w:szCs w:val="16"/>
        </w:rPr>
        <w:br/>
        <w:t>print("Bagging Classifier Prediction:", "Diabetes" if user_prediction_bagging[0] == 1 else "No Diabetes")</w:t>
      </w:r>
      <w:r w:rsidRPr="00984A0A">
        <w:rPr>
          <w:sz w:val="16"/>
          <w:szCs w:val="16"/>
        </w:rPr>
        <w:br/>
      </w:r>
    </w:p>
    <w:p w14:paraId="14464D70" w14:textId="77777777" w:rsidR="00984A0A" w:rsidRDefault="00984A0A" w:rsidP="00984A0A">
      <w:pPr>
        <w:pStyle w:val="Heading2"/>
        <w:spacing w:line="360" w:lineRule="auto"/>
      </w:pPr>
      <w:r>
        <w:t>Output</w:t>
      </w:r>
    </w:p>
    <w:p w14:paraId="681584AC" w14:textId="77777777" w:rsidR="00984A0A" w:rsidRDefault="00984A0A" w:rsidP="00984A0A">
      <w:pPr>
        <w:spacing w:line="360" w:lineRule="auto"/>
      </w:pPr>
      <w:r>
        <w:br/>
        <w:t>Best Parameters: {'max_depth': 5}</w:t>
      </w:r>
      <w:r>
        <w:br/>
        <w:t>Best Cross-Validation Accuracy: 0.7504153686396677</w:t>
      </w:r>
      <w:r>
        <w:br/>
        <w:t>Accuracy with best params: 0.75</w:t>
      </w:r>
      <w:r>
        <w:br/>
        <w:t>Classification Report:</w:t>
      </w:r>
      <w:r>
        <w:br/>
        <w:t xml:space="preserve">              precision    recall  f1-score   support</w:t>
      </w:r>
      <w:r>
        <w:br/>
      </w:r>
      <w:r>
        <w:br/>
        <w:t xml:space="preserve"> No Diabetes       0.78      0.85      0.82       151</w:t>
      </w:r>
      <w:r>
        <w:br/>
        <w:t xml:space="preserve">    Diabetes       0.67      0.55      0.60        80</w:t>
      </w:r>
      <w:r>
        <w:br/>
      </w:r>
      <w:r>
        <w:br/>
        <w:t xml:space="preserve">    accuracy                           0.75       231</w:t>
      </w:r>
      <w:r>
        <w:br/>
        <w:t xml:space="preserve">   macro avg       0.72      0.70      0.71       231</w:t>
      </w:r>
      <w:r>
        <w:br/>
        <w:t>weighted avg       0.74      0.75      0.74       231</w:t>
      </w:r>
      <w:r>
        <w:br/>
      </w:r>
      <w:r>
        <w:br/>
        <w:t>Confusion Matrix:</w:t>
      </w:r>
      <w:r>
        <w:br/>
        <w:t>[[129  22]</w:t>
      </w:r>
      <w:r>
        <w:br/>
        <w:t xml:space="preserve"> [ 36  44]]</w:t>
      </w:r>
      <w:r>
        <w:br/>
      </w:r>
      <w:r>
        <w:br/>
      </w:r>
      <w:r>
        <w:lastRenderedPageBreak/>
        <w:t>Bagging with Decision Tree Performance:</w:t>
      </w:r>
      <w:r>
        <w:br/>
        <w:t>Accuracy: 0.75</w:t>
      </w:r>
      <w:r>
        <w:br/>
        <w:t>Confusion Matrix:</w:t>
      </w:r>
      <w:r>
        <w:br/>
        <w:t>[[122  29]</w:t>
      </w:r>
      <w:r>
        <w:br/>
        <w:t xml:space="preserve"> [ 28  52]]</w:t>
      </w:r>
      <w:r>
        <w:br/>
        <w:t>Classification Report:</w:t>
      </w:r>
      <w:r>
        <w:br/>
        <w:t xml:space="preserve">              precision    recall  f1-score   support</w:t>
      </w:r>
      <w:r>
        <w:br/>
      </w:r>
      <w:r>
        <w:br/>
        <w:t xml:space="preserve">           0       0.81      0.81      0.81       151</w:t>
      </w:r>
      <w:r>
        <w:br/>
        <w:t xml:space="preserve">           1       0.64      0.65      0.65        80</w:t>
      </w:r>
      <w:r>
        <w:br/>
      </w:r>
      <w:r>
        <w:br/>
        <w:t xml:space="preserve">    accuracy                           0.75       231</w:t>
      </w:r>
      <w:r>
        <w:br/>
        <w:t xml:space="preserve">   macro avg       0.73      0.73      0.73       231</w:t>
      </w:r>
      <w:r>
        <w:br/>
        <w:t>weighted avg       0.75      0.75      0.75       231</w:t>
      </w:r>
      <w:r>
        <w:br/>
      </w:r>
      <w:r>
        <w:br/>
        <w:t>Decision Tree Prediction: No Diabetes</w:t>
      </w:r>
      <w:r>
        <w:br/>
        <w:t>Bagging Classifier Prediction: No Diabetes</w:t>
      </w:r>
      <w:r>
        <w:br/>
      </w:r>
    </w:p>
    <w:p w14:paraId="1C8FA329" w14:textId="77777777" w:rsidR="00984A0A" w:rsidRDefault="00984A0A" w:rsidP="00984A0A">
      <w:pPr>
        <w:pStyle w:val="Heading2"/>
        <w:spacing w:line="360" w:lineRule="auto"/>
      </w:pPr>
      <w:r>
        <w:t>Inference</w:t>
      </w:r>
    </w:p>
    <w:p w14:paraId="4D732C38" w14:textId="77777777" w:rsidR="00984A0A" w:rsidRDefault="00984A0A" w:rsidP="00984A0A">
      <w:pPr>
        <w:spacing w:line="360" w:lineRule="auto"/>
      </w:pPr>
      <w:r>
        <w:t>The Decision Tree model, optimized and enhanced with Bagging, provides a reliable prediction tool for identifying individuals at risk of developing diabetes. With an accuracy of 75%, it can correctly classify a significant portion of the population, helping healthcare providers prioritize and manage high-risk cases effectively. Although the model has room for improvement, particularly in reducing false positives and negatives, it serves as a valuable starting point for early diagnosis. This tool can lead to better resource allocation in healthcare settings, more targeted interventions, and potentially reduced healthcare costs by preventing the progression of diabetes in high-risk individuals.</w:t>
      </w:r>
    </w:p>
    <w:p w14:paraId="0C43BCB1" w14:textId="77777777" w:rsidR="00984A0A" w:rsidRDefault="00984A0A" w:rsidP="00984A0A">
      <w:pPr>
        <w:spacing w:line="360" w:lineRule="auto"/>
      </w:pPr>
    </w:p>
    <w:p w14:paraId="2F992EF6" w14:textId="77777777" w:rsidR="00984A0A" w:rsidRDefault="00984A0A" w:rsidP="00984A0A">
      <w:pPr>
        <w:spacing w:line="360" w:lineRule="auto"/>
      </w:pPr>
    </w:p>
    <w:p w14:paraId="231F57BC" w14:textId="77777777" w:rsidR="00984A0A" w:rsidRDefault="00984A0A" w:rsidP="00984A0A">
      <w:pPr>
        <w:spacing w:line="360" w:lineRule="auto"/>
      </w:pPr>
    </w:p>
    <w:p w14:paraId="2A6F6A0B" w14:textId="77777777" w:rsidR="00984A0A" w:rsidRDefault="00984A0A" w:rsidP="00984A0A">
      <w:pPr>
        <w:spacing w:line="360" w:lineRule="auto"/>
      </w:pPr>
    </w:p>
    <w:p w14:paraId="51C2198B" w14:textId="425DAEA5" w:rsidR="00984A0A" w:rsidRDefault="00984A0A" w:rsidP="00984A0A">
      <w:pPr>
        <w:spacing w:after="160" w:line="360" w:lineRule="auto"/>
        <w:rPr>
          <w:b/>
          <w:bCs/>
          <w:sz w:val="28"/>
          <w:szCs w:val="28"/>
        </w:rPr>
      </w:pPr>
      <w:r>
        <w:rPr>
          <w:b/>
          <w:bCs/>
          <w:sz w:val="28"/>
          <w:szCs w:val="28"/>
        </w:rPr>
        <w:lastRenderedPageBreak/>
        <w:t xml:space="preserve">                                   7.BOOSTING CLASSIFIER</w:t>
      </w:r>
    </w:p>
    <w:p w14:paraId="7AA2791E" w14:textId="256C95F8" w:rsidR="00984A0A" w:rsidRPr="00E46983" w:rsidRDefault="00984A0A" w:rsidP="00984A0A">
      <w:pPr>
        <w:spacing w:after="160" w:line="360" w:lineRule="auto"/>
        <w:rPr>
          <w:b/>
          <w:bCs/>
          <w:sz w:val="28"/>
          <w:szCs w:val="28"/>
        </w:rPr>
      </w:pPr>
      <w:r w:rsidRPr="00E46983">
        <w:rPr>
          <w:b/>
          <w:bCs/>
          <w:sz w:val="28"/>
          <w:szCs w:val="28"/>
        </w:rPr>
        <w:t>Aim</w:t>
      </w:r>
    </w:p>
    <w:p w14:paraId="460D6351" w14:textId="77777777" w:rsidR="00984A0A" w:rsidRPr="00E46983" w:rsidRDefault="00984A0A" w:rsidP="00984A0A">
      <w:pPr>
        <w:spacing w:after="160" w:line="360" w:lineRule="auto"/>
        <w:rPr>
          <w:sz w:val="28"/>
          <w:szCs w:val="28"/>
        </w:rPr>
      </w:pPr>
      <w:r w:rsidRPr="00E46983">
        <w:rPr>
          <w:sz w:val="28"/>
          <w:szCs w:val="28"/>
        </w:rPr>
        <w:t>To build a predictive model for diabetes using Decision Tree, AdaBoost, Gradient Boosting, and XGBoost classifiers on the Pima Indians Diabetes dataset. The objective is to identify the best model based on performance metrics such as accuracy, precision, recall, F1-score, and confusion matrix. Additionally, predefined user input will be used to predict diabetes.</w:t>
      </w:r>
    </w:p>
    <w:p w14:paraId="0AA7F82A" w14:textId="77777777" w:rsidR="00984A0A" w:rsidRPr="00E46983" w:rsidRDefault="00984A0A" w:rsidP="00984A0A">
      <w:pPr>
        <w:spacing w:after="160" w:line="360" w:lineRule="auto"/>
        <w:rPr>
          <w:b/>
          <w:bCs/>
          <w:sz w:val="28"/>
          <w:szCs w:val="28"/>
        </w:rPr>
      </w:pPr>
      <w:r w:rsidRPr="00E46983">
        <w:rPr>
          <w:b/>
          <w:bCs/>
          <w:sz w:val="28"/>
          <w:szCs w:val="28"/>
        </w:rPr>
        <w:t>Problem Statement</w:t>
      </w:r>
    </w:p>
    <w:p w14:paraId="68E81FA6" w14:textId="77777777" w:rsidR="00984A0A" w:rsidRPr="00E46983" w:rsidRDefault="00984A0A" w:rsidP="00984A0A">
      <w:pPr>
        <w:spacing w:after="160" w:line="360" w:lineRule="auto"/>
        <w:rPr>
          <w:sz w:val="28"/>
          <w:szCs w:val="28"/>
        </w:rPr>
      </w:pPr>
      <w:r w:rsidRPr="00E46983">
        <w:rPr>
          <w:sz w:val="28"/>
          <w:szCs w:val="28"/>
        </w:rPr>
        <w:t>Diabetes is a chronic condition characterized by high blood sugar levels. The aim is to develop a model that can predict the likelihood of diabetes based on various health parameters such as glucose levels, BMI, age, etc. Accurate prediction can lead to early detection and treatment, improving patient outcomes.</w:t>
      </w:r>
    </w:p>
    <w:p w14:paraId="2C130C95" w14:textId="77777777" w:rsidR="00984A0A" w:rsidRPr="00E46983" w:rsidRDefault="00984A0A" w:rsidP="00984A0A">
      <w:pPr>
        <w:spacing w:after="160" w:line="360" w:lineRule="auto"/>
        <w:rPr>
          <w:b/>
          <w:bCs/>
          <w:sz w:val="28"/>
          <w:szCs w:val="28"/>
        </w:rPr>
      </w:pPr>
      <w:r w:rsidRPr="00E46983">
        <w:rPr>
          <w:b/>
          <w:bCs/>
          <w:sz w:val="28"/>
          <w:szCs w:val="28"/>
        </w:rPr>
        <w:t>Procedure</w:t>
      </w:r>
    </w:p>
    <w:p w14:paraId="71D66B78" w14:textId="77777777" w:rsidR="00984A0A" w:rsidRPr="00E46983" w:rsidRDefault="00984A0A" w:rsidP="00984A0A">
      <w:pPr>
        <w:numPr>
          <w:ilvl w:val="0"/>
          <w:numId w:val="13"/>
        </w:numPr>
        <w:spacing w:after="160" w:line="360" w:lineRule="auto"/>
        <w:rPr>
          <w:sz w:val="28"/>
          <w:szCs w:val="28"/>
        </w:rPr>
      </w:pPr>
      <w:r w:rsidRPr="00E46983">
        <w:rPr>
          <w:b/>
          <w:bCs/>
          <w:sz w:val="28"/>
          <w:szCs w:val="28"/>
        </w:rPr>
        <w:t>Data Loading and Preprocessing</w:t>
      </w:r>
    </w:p>
    <w:p w14:paraId="49E5D567" w14:textId="77777777" w:rsidR="00984A0A" w:rsidRPr="00E46983" w:rsidRDefault="00984A0A" w:rsidP="00984A0A">
      <w:pPr>
        <w:numPr>
          <w:ilvl w:val="1"/>
          <w:numId w:val="13"/>
        </w:numPr>
        <w:spacing w:after="160" w:line="360" w:lineRule="auto"/>
        <w:rPr>
          <w:sz w:val="28"/>
          <w:szCs w:val="28"/>
        </w:rPr>
      </w:pPr>
      <w:r w:rsidRPr="00E46983">
        <w:rPr>
          <w:sz w:val="28"/>
          <w:szCs w:val="28"/>
        </w:rPr>
        <w:t>The dataset is loaded from an online repository.</w:t>
      </w:r>
    </w:p>
    <w:p w14:paraId="11389F2C" w14:textId="77777777" w:rsidR="00984A0A" w:rsidRPr="00E46983" w:rsidRDefault="00984A0A" w:rsidP="00984A0A">
      <w:pPr>
        <w:numPr>
          <w:ilvl w:val="1"/>
          <w:numId w:val="13"/>
        </w:numPr>
        <w:spacing w:after="160" w:line="360" w:lineRule="auto"/>
        <w:rPr>
          <w:sz w:val="28"/>
          <w:szCs w:val="28"/>
        </w:rPr>
      </w:pPr>
      <w:r w:rsidRPr="00E46983">
        <w:rPr>
          <w:sz w:val="28"/>
          <w:szCs w:val="28"/>
        </w:rPr>
        <w:t>The data contains several features including pregnancies, glucose levels, blood pressure, and more, with the Outcome variable indicating whether the patient has diabetes.</w:t>
      </w:r>
    </w:p>
    <w:p w14:paraId="443F0ACA" w14:textId="77777777" w:rsidR="00984A0A" w:rsidRPr="00E46983" w:rsidRDefault="00984A0A" w:rsidP="00984A0A">
      <w:pPr>
        <w:numPr>
          <w:ilvl w:val="1"/>
          <w:numId w:val="13"/>
        </w:numPr>
        <w:spacing w:after="160" w:line="360" w:lineRule="auto"/>
        <w:rPr>
          <w:sz w:val="28"/>
          <w:szCs w:val="28"/>
        </w:rPr>
      </w:pPr>
      <w:r w:rsidRPr="00E46983">
        <w:rPr>
          <w:sz w:val="28"/>
          <w:szCs w:val="28"/>
        </w:rPr>
        <w:t>The data is checked for duplicates and missing values, which are removed to ensure data quality.</w:t>
      </w:r>
    </w:p>
    <w:p w14:paraId="418DBCE0" w14:textId="77777777" w:rsidR="00984A0A" w:rsidRPr="00E46983" w:rsidRDefault="00984A0A" w:rsidP="00984A0A">
      <w:pPr>
        <w:numPr>
          <w:ilvl w:val="0"/>
          <w:numId w:val="13"/>
        </w:numPr>
        <w:spacing w:after="160" w:line="360" w:lineRule="auto"/>
        <w:rPr>
          <w:sz w:val="28"/>
          <w:szCs w:val="28"/>
        </w:rPr>
      </w:pPr>
      <w:r w:rsidRPr="00E46983">
        <w:rPr>
          <w:b/>
          <w:bCs/>
          <w:sz w:val="28"/>
          <w:szCs w:val="28"/>
        </w:rPr>
        <w:t>Splitting Data into Training and Testing Sets</w:t>
      </w:r>
    </w:p>
    <w:p w14:paraId="7593C0E0" w14:textId="77777777" w:rsidR="00984A0A" w:rsidRPr="00E46983" w:rsidRDefault="00984A0A" w:rsidP="00984A0A">
      <w:pPr>
        <w:numPr>
          <w:ilvl w:val="1"/>
          <w:numId w:val="13"/>
        </w:numPr>
        <w:spacing w:after="160" w:line="360" w:lineRule="auto"/>
        <w:rPr>
          <w:sz w:val="28"/>
          <w:szCs w:val="28"/>
        </w:rPr>
      </w:pPr>
      <w:r w:rsidRPr="00E46983">
        <w:rPr>
          <w:sz w:val="28"/>
          <w:szCs w:val="28"/>
        </w:rPr>
        <w:lastRenderedPageBreak/>
        <w:t>The dataset is split into training (70%) and testing (30%) sets to evaluate the model's performance.</w:t>
      </w:r>
    </w:p>
    <w:p w14:paraId="405B59F8" w14:textId="77777777" w:rsidR="00984A0A" w:rsidRPr="00E46983" w:rsidRDefault="00984A0A" w:rsidP="00984A0A">
      <w:pPr>
        <w:numPr>
          <w:ilvl w:val="0"/>
          <w:numId w:val="13"/>
        </w:numPr>
        <w:spacing w:after="160" w:line="360" w:lineRule="auto"/>
        <w:rPr>
          <w:sz w:val="28"/>
          <w:szCs w:val="28"/>
        </w:rPr>
      </w:pPr>
      <w:r w:rsidRPr="00E46983">
        <w:rPr>
          <w:b/>
          <w:bCs/>
          <w:sz w:val="28"/>
          <w:szCs w:val="28"/>
        </w:rPr>
        <w:t>Hyperparameter Tuning for Decision Tree</w:t>
      </w:r>
    </w:p>
    <w:p w14:paraId="0B975E08" w14:textId="77777777" w:rsidR="00984A0A" w:rsidRPr="00E46983" w:rsidRDefault="00984A0A" w:rsidP="00984A0A">
      <w:pPr>
        <w:numPr>
          <w:ilvl w:val="1"/>
          <w:numId w:val="13"/>
        </w:numPr>
        <w:spacing w:after="160" w:line="360" w:lineRule="auto"/>
        <w:rPr>
          <w:sz w:val="28"/>
          <w:szCs w:val="28"/>
        </w:rPr>
      </w:pPr>
      <w:r w:rsidRPr="00E46983">
        <w:rPr>
          <w:sz w:val="28"/>
          <w:szCs w:val="28"/>
        </w:rPr>
        <w:t>A grid search is performed over a range of max_depth values for the Decision Tree classifier to find the optimal depth that maximizes accuracy.</w:t>
      </w:r>
    </w:p>
    <w:p w14:paraId="48FF11B4" w14:textId="77777777" w:rsidR="00984A0A" w:rsidRPr="00E46983" w:rsidRDefault="00984A0A" w:rsidP="00984A0A">
      <w:pPr>
        <w:numPr>
          <w:ilvl w:val="1"/>
          <w:numId w:val="13"/>
        </w:numPr>
        <w:spacing w:after="160" w:line="360" w:lineRule="auto"/>
        <w:rPr>
          <w:sz w:val="28"/>
          <w:szCs w:val="28"/>
        </w:rPr>
      </w:pPr>
      <w:r w:rsidRPr="00E46983">
        <w:rPr>
          <w:sz w:val="28"/>
          <w:szCs w:val="28"/>
        </w:rPr>
        <w:t>The best parameters and cross-validation accuracy are obtained.</w:t>
      </w:r>
    </w:p>
    <w:p w14:paraId="7C56F417" w14:textId="77777777" w:rsidR="00984A0A" w:rsidRPr="00E46983" w:rsidRDefault="00984A0A" w:rsidP="00984A0A">
      <w:pPr>
        <w:numPr>
          <w:ilvl w:val="0"/>
          <w:numId w:val="13"/>
        </w:numPr>
        <w:spacing w:after="160" w:line="360" w:lineRule="auto"/>
        <w:rPr>
          <w:sz w:val="28"/>
          <w:szCs w:val="28"/>
        </w:rPr>
      </w:pPr>
      <w:r w:rsidRPr="00E46983">
        <w:rPr>
          <w:b/>
          <w:bCs/>
          <w:sz w:val="28"/>
          <w:szCs w:val="28"/>
        </w:rPr>
        <w:t>Model Training and Evaluation</w:t>
      </w:r>
    </w:p>
    <w:p w14:paraId="2EDEFE0F" w14:textId="77777777" w:rsidR="00984A0A" w:rsidRPr="00E46983" w:rsidRDefault="00984A0A" w:rsidP="00984A0A">
      <w:pPr>
        <w:numPr>
          <w:ilvl w:val="1"/>
          <w:numId w:val="13"/>
        </w:numPr>
        <w:spacing w:after="160" w:line="360" w:lineRule="auto"/>
        <w:rPr>
          <w:sz w:val="28"/>
          <w:szCs w:val="28"/>
        </w:rPr>
      </w:pPr>
      <w:r w:rsidRPr="00E46983">
        <w:rPr>
          <w:sz w:val="28"/>
          <w:szCs w:val="28"/>
        </w:rPr>
        <w:t>The Decision Tree classifier is trained using the best parameters from the grid search.</w:t>
      </w:r>
    </w:p>
    <w:p w14:paraId="3BC547E9" w14:textId="77777777" w:rsidR="00984A0A" w:rsidRPr="00E46983" w:rsidRDefault="00984A0A" w:rsidP="00984A0A">
      <w:pPr>
        <w:numPr>
          <w:ilvl w:val="1"/>
          <w:numId w:val="13"/>
        </w:numPr>
        <w:spacing w:after="160" w:line="360" w:lineRule="auto"/>
        <w:rPr>
          <w:sz w:val="28"/>
          <w:szCs w:val="28"/>
        </w:rPr>
      </w:pPr>
      <w:r w:rsidRPr="00E46983">
        <w:rPr>
          <w:sz w:val="28"/>
          <w:szCs w:val="28"/>
        </w:rPr>
        <w:t>The model is evaluated on the test set using accuracy, classification report, and confusion matrix.</w:t>
      </w:r>
    </w:p>
    <w:p w14:paraId="1A6493E8" w14:textId="77777777" w:rsidR="00984A0A" w:rsidRPr="00E46983" w:rsidRDefault="00984A0A" w:rsidP="00984A0A">
      <w:pPr>
        <w:numPr>
          <w:ilvl w:val="1"/>
          <w:numId w:val="13"/>
        </w:numPr>
        <w:spacing w:after="160" w:line="360" w:lineRule="auto"/>
        <w:rPr>
          <w:sz w:val="28"/>
          <w:szCs w:val="28"/>
        </w:rPr>
      </w:pPr>
      <w:r w:rsidRPr="00E46983">
        <w:rPr>
          <w:sz w:val="28"/>
          <w:szCs w:val="28"/>
        </w:rPr>
        <w:t>Additional ensemble methods such as AdaBoost, Gradient Boosting, and XGBoost are used to potentially improve performance.</w:t>
      </w:r>
    </w:p>
    <w:p w14:paraId="1F8AF217" w14:textId="77777777" w:rsidR="00984A0A" w:rsidRPr="00E46983" w:rsidRDefault="00984A0A" w:rsidP="00984A0A">
      <w:pPr>
        <w:numPr>
          <w:ilvl w:val="1"/>
          <w:numId w:val="13"/>
        </w:numPr>
        <w:spacing w:after="160" w:line="360" w:lineRule="auto"/>
        <w:rPr>
          <w:sz w:val="28"/>
          <w:szCs w:val="28"/>
        </w:rPr>
      </w:pPr>
      <w:r w:rsidRPr="00E46983">
        <w:rPr>
          <w:sz w:val="28"/>
          <w:szCs w:val="28"/>
        </w:rPr>
        <w:t>Each model's performance is evaluated using the same metrics.</w:t>
      </w:r>
    </w:p>
    <w:p w14:paraId="307628C9" w14:textId="77777777" w:rsidR="00984A0A" w:rsidRPr="00E46983" w:rsidRDefault="00984A0A" w:rsidP="00984A0A">
      <w:pPr>
        <w:numPr>
          <w:ilvl w:val="0"/>
          <w:numId w:val="13"/>
        </w:numPr>
        <w:spacing w:after="160" w:line="360" w:lineRule="auto"/>
        <w:rPr>
          <w:sz w:val="28"/>
          <w:szCs w:val="28"/>
        </w:rPr>
      </w:pPr>
      <w:r w:rsidRPr="00E46983">
        <w:rPr>
          <w:b/>
          <w:bCs/>
          <w:sz w:val="28"/>
          <w:szCs w:val="28"/>
        </w:rPr>
        <w:t>Prediction on New Data</w:t>
      </w:r>
    </w:p>
    <w:p w14:paraId="400764FC" w14:textId="77777777" w:rsidR="00984A0A" w:rsidRPr="00E46983" w:rsidRDefault="00984A0A" w:rsidP="00984A0A">
      <w:pPr>
        <w:numPr>
          <w:ilvl w:val="1"/>
          <w:numId w:val="13"/>
        </w:numPr>
        <w:spacing w:after="160" w:line="360" w:lineRule="auto"/>
        <w:rPr>
          <w:sz w:val="28"/>
          <w:szCs w:val="28"/>
        </w:rPr>
      </w:pPr>
      <w:r w:rsidRPr="00E46983">
        <w:rPr>
          <w:sz w:val="28"/>
          <w:szCs w:val="28"/>
        </w:rPr>
        <w:t>Predefined user input representing a patient's health parameters is used to predict whether the patient has diabetes using the trained models.</w:t>
      </w:r>
    </w:p>
    <w:p w14:paraId="76B9F9B3" w14:textId="77777777" w:rsidR="00984A0A" w:rsidRPr="00E46983" w:rsidRDefault="00984A0A" w:rsidP="00984A0A">
      <w:pPr>
        <w:spacing w:after="160" w:line="360" w:lineRule="auto"/>
        <w:rPr>
          <w:b/>
          <w:bCs/>
          <w:sz w:val="28"/>
          <w:szCs w:val="28"/>
        </w:rPr>
      </w:pPr>
      <w:r w:rsidRPr="00E46983">
        <w:rPr>
          <w:b/>
          <w:bCs/>
          <w:sz w:val="28"/>
          <w:szCs w:val="28"/>
        </w:rPr>
        <w:t>Source Code</w:t>
      </w:r>
    </w:p>
    <w:p w14:paraId="57AD4648" w14:textId="77777777" w:rsidR="00984A0A" w:rsidRPr="00E46983" w:rsidRDefault="00984A0A" w:rsidP="00984A0A">
      <w:r w:rsidRPr="00E46983">
        <w:lastRenderedPageBreak/>
        <w:t>import pandas as pd</w:t>
      </w:r>
    </w:p>
    <w:p w14:paraId="2D6E148B" w14:textId="77777777" w:rsidR="00984A0A" w:rsidRPr="00E46983" w:rsidRDefault="00984A0A" w:rsidP="00984A0A">
      <w:r w:rsidRPr="00E46983">
        <w:t>import numpy as np</w:t>
      </w:r>
    </w:p>
    <w:p w14:paraId="7316F0E9" w14:textId="77777777" w:rsidR="00984A0A" w:rsidRPr="00E46983" w:rsidRDefault="00984A0A" w:rsidP="00984A0A">
      <w:r w:rsidRPr="00E46983">
        <w:t>from sklearn.model_selection import train_test_split, GridSearchCV</w:t>
      </w:r>
    </w:p>
    <w:p w14:paraId="5225015F" w14:textId="77777777" w:rsidR="00984A0A" w:rsidRPr="00E46983" w:rsidRDefault="00984A0A" w:rsidP="00984A0A">
      <w:r w:rsidRPr="00E46983">
        <w:t>from sklearn.tree import DecisionTreeClassifier</w:t>
      </w:r>
    </w:p>
    <w:p w14:paraId="70B2748C" w14:textId="77777777" w:rsidR="00984A0A" w:rsidRPr="00E46983" w:rsidRDefault="00984A0A" w:rsidP="00984A0A">
      <w:r w:rsidRPr="00E46983">
        <w:t>from sklearn.ensemble import AdaBoostClassifier, GradientBoostingClassifier</w:t>
      </w:r>
    </w:p>
    <w:p w14:paraId="092E134D" w14:textId="77777777" w:rsidR="00984A0A" w:rsidRPr="00E46983" w:rsidRDefault="00984A0A" w:rsidP="00984A0A">
      <w:r w:rsidRPr="00E46983">
        <w:t>from sklearn.metrics import accuracy_score, classification_report, confusion_matrix</w:t>
      </w:r>
    </w:p>
    <w:p w14:paraId="73C08F57" w14:textId="2F6D2E88" w:rsidR="00984A0A" w:rsidRPr="00E46983" w:rsidRDefault="00984A0A" w:rsidP="00984A0A">
      <w:r w:rsidRPr="00E46983">
        <w:t>import xgboost as xgb</w:t>
      </w:r>
    </w:p>
    <w:p w14:paraId="3D47FADC" w14:textId="77777777" w:rsidR="00984A0A" w:rsidRPr="00E46983" w:rsidRDefault="00984A0A" w:rsidP="00984A0A">
      <w:r w:rsidRPr="00E46983">
        <w:t># Load the dataset</w:t>
      </w:r>
    </w:p>
    <w:p w14:paraId="0D6FA650" w14:textId="77777777" w:rsidR="00984A0A" w:rsidRPr="00E46983" w:rsidRDefault="00984A0A" w:rsidP="00984A0A">
      <w:r w:rsidRPr="00E46983">
        <w:t>url = "https://raw.githubusercontent.com/jbrownlee/Datasets/master/pima-indians-diabetes.data.csv"</w:t>
      </w:r>
    </w:p>
    <w:p w14:paraId="0F4BFD1E" w14:textId="77777777" w:rsidR="00984A0A" w:rsidRPr="00E46983" w:rsidRDefault="00984A0A" w:rsidP="00984A0A">
      <w:r w:rsidRPr="00E46983">
        <w:t>columns = ['Pregnancies', 'Glucose', 'BloodPressure', 'SkinThickness', 'Insulin', 'BMI', 'DiabetesPedigreeFunction', 'Age', 'Outcome']</w:t>
      </w:r>
    </w:p>
    <w:p w14:paraId="5F276D4D" w14:textId="2319CA28" w:rsidR="00984A0A" w:rsidRPr="00E46983" w:rsidRDefault="00984A0A" w:rsidP="00984A0A">
      <w:r w:rsidRPr="00E46983">
        <w:t>df = pd.read_csv(url, header=None, names=columns)</w:t>
      </w:r>
    </w:p>
    <w:p w14:paraId="06991099" w14:textId="77777777" w:rsidR="00984A0A" w:rsidRPr="00E46983" w:rsidRDefault="00984A0A" w:rsidP="00984A0A">
      <w:r w:rsidRPr="00E46983">
        <w:t># Data preprocessing</w:t>
      </w:r>
    </w:p>
    <w:p w14:paraId="391E6718" w14:textId="77777777" w:rsidR="00984A0A" w:rsidRPr="00E46983" w:rsidRDefault="00984A0A" w:rsidP="00984A0A">
      <w:r w:rsidRPr="00E46983">
        <w:t>df = df.drop_duplicates()</w:t>
      </w:r>
    </w:p>
    <w:p w14:paraId="5E65CF52" w14:textId="77777777" w:rsidR="00984A0A" w:rsidRPr="00E46983" w:rsidRDefault="00984A0A" w:rsidP="00984A0A">
      <w:r w:rsidRPr="00E46983">
        <w:t>df = df.dropna()</w:t>
      </w:r>
    </w:p>
    <w:p w14:paraId="02CF6132" w14:textId="77777777" w:rsidR="00984A0A" w:rsidRPr="00E46983" w:rsidRDefault="00984A0A" w:rsidP="00984A0A">
      <w:r w:rsidRPr="00E46983">
        <w:t>X = df.drop(columns=['Outcome'])</w:t>
      </w:r>
    </w:p>
    <w:p w14:paraId="68D07DEC" w14:textId="77777777" w:rsidR="00984A0A" w:rsidRPr="00E46983" w:rsidRDefault="00984A0A" w:rsidP="00984A0A">
      <w:r w:rsidRPr="00E46983">
        <w:t>y = df['Outcome']</w:t>
      </w:r>
    </w:p>
    <w:p w14:paraId="217BC0DF" w14:textId="77777777" w:rsidR="00984A0A" w:rsidRPr="00E46983" w:rsidRDefault="00984A0A" w:rsidP="00984A0A">
      <w:r w:rsidRPr="00E46983">
        <w:t># Split the data into training and testing sets</w:t>
      </w:r>
    </w:p>
    <w:p w14:paraId="3E1DE677" w14:textId="1F01CCC8" w:rsidR="00984A0A" w:rsidRPr="00E46983" w:rsidRDefault="00984A0A" w:rsidP="00984A0A">
      <w:r w:rsidRPr="00E46983">
        <w:t>X_train, X_test, y_train, y_test = train_test_split(X, y, test_size=0.3, random_state=42)</w:t>
      </w:r>
    </w:p>
    <w:p w14:paraId="1C1F3A4D" w14:textId="77777777" w:rsidR="00984A0A" w:rsidRPr="00E46983" w:rsidRDefault="00984A0A" w:rsidP="00984A0A">
      <w:r w:rsidRPr="00E46983">
        <w:t># Define the parameter grid for Decision Tree</w:t>
      </w:r>
    </w:p>
    <w:p w14:paraId="750C51FE" w14:textId="77777777" w:rsidR="00984A0A" w:rsidRPr="00E46983" w:rsidRDefault="00984A0A" w:rsidP="00984A0A">
      <w:r w:rsidRPr="00E46983">
        <w:t>param_grid = {</w:t>
      </w:r>
    </w:p>
    <w:p w14:paraId="74B27C0D" w14:textId="77777777" w:rsidR="00984A0A" w:rsidRPr="00E46983" w:rsidRDefault="00984A0A" w:rsidP="00984A0A">
      <w:r w:rsidRPr="00E46983">
        <w:t xml:space="preserve">    'max_depth': np.arange(1, 20)</w:t>
      </w:r>
    </w:p>
    <w:p w14:paraId="7E4DE572" w14:textId="77777777" w:rsidR="00984A0A" w:rsidRPr="00E46983" w:rsidRDefault="00984A0A" w:rsidP="00984A0A">
      <w:r w:rsidRPr="00E46983">
        <w:t>}</w:t>
      </w:r>
    </w:p>
    <w:p w14:paraId="0D6847D2" w14:textId="77777777" w:rsidR="00984A0A" w:rsidRPr="00E46983" w:rsidRDefault="00984A0A" w:rsidP="00984A0A">
      <w:r w:rsidRPr="00E46983">
        <w:t># Create a GridSearchCV object</w:t>
      </w:r>
    </w:p>
    <w:p w14:paraId="7497EB13" w14:textId="77777777" w:rsidR="00984A0A" w:rsidRPr="00E46983" w:rsidRDefault="00984A0A" w:rsidP="00984A0A">
      <w:r w:rsidRPr="00E46983">
        <w:t>grid_search = GridSearchCV(estimator=DecisionTreeClassifier(random_state=42), param_grid=param_grid, cv=5, scoring='accuracy')</w:t>
      </w:r>
    </w:p>
    <w:p w14:paraId="0322230E" w14:textId="77777777" w:rsidR="00984A0A" w:rsidRPr="00E46983" w:rsidRDefault="00984A0A" w:rsidP="00984A0A"/>
    <w:p w14:paraId="4FA779F8" w14:textId="77777777" w:rsidR="00984A0A" w:rsidRPr="00E46983" w:rsidRDefault="00984A0A" w:rsidP="00984A0A">
      <w:r w:rsidRPr="00E46983">
        <w:t># Fit the grid search to the data</w:t>
      </w:r>
    </w:p>
    <w:p w14:paraId="66FF0D8A" w14:textId="77777777" w:rsidR="00984A0A" w:rsidRPr="00E46983" w:rsidRDefault="00984A0A" w:rsidP="00984A0A">
      <w:r w:rsidRPr="00E46983">
        <w:t>grid_search.fit(X_train, y_train)</w:t>
      </w:r>
    </w:p>
    <w:p w14:paraId="61B74DEF" w14:textId="77777777" w:rsidR="00984A0A" w:rsidRPr="00E46983" w:rsidRDefault="00984A0A" w:rsidP="00984A0A">
      <w:r w:rsidRPr="00E46983">
        <w:t># Get the best parameters and the best score</w:t>
      </w:r>
    </w:p>
    <w:p w14:paraId="5035ABC1" w14:textId="77777777" w:rsidR="00984A0A" w:rsidRPr="00E46983" w:rsidRDefault="00984A0A" w:rsidP="00984A0A">
      <w:r w:rsidRPr="00E46983">
        <w:t>best_params = grid_search.best_params_</w:t>
      </w:r>
    </w:p>
    <w:p w14:paraId="5D513B8A" w14:textId="0A9EF49F" w:rsidR="00984A0A" w:rsidRPr="00E46983" w:rsidRDefault="00984A0A" w:rsidP="00984A0A">
      <w:r w:rsidRPr="00E46983">
        <w:t>best_score = grid_search.best_score_</w:t>
      </w:r>
    </w:p>
    <w:p w14:paraId="106613D3" w14:textId="77777777" w:rsidR="00984A0A" w:rsidRPr="00E46983" w:rsidRDefault="00984A0A" w:rsidP="00984A0A">
      <w:r w:rsidRPr="00E46983">
        <w:t>print("Best Parameters:", best_params)</w:t>
      </w:r>
    </w:p>
    <w:p w14:paraId="37132E57" w14:textId="77777777" w:rsidR="00984A0A" w:rsidRPr="00E46983" w:rsidRDefault="00984A0A" w:rsidP="00984A0A">
      <w:r w:rsidRPr="00E46983">
        <w:t>print("Best Cross-Validation Accuracy:", best_score)</w:t>
      </w:r>
    </w:p>
    <w:p w14:paraId="021D3488" w14:textId="77777777" w:rsidR="00984A0A" w:rsidRPr="00E46983" w:rsidRDefault="00984A0A" w:rsidP="00984A0A">
      <w:r w:rsidRPr="00E46983">
        <w:t># Train the Decision Tree with the best parameters</w:t>
      </w:r>
    </w:p>
    <w:p w14:paraId="3575041F" w14:textId="77777777" w:rsidR="00984A0A" w:rsidRPr="00E46983" w:rsidRDefault="00984A0A" w:rsidP="00984A0A">
      <w:r w:rsidRPr="00E46983">
        <w:t>clf = DecisionTreeClassifier(**best_params, random_state=42)</w:t>
      </w:r>
    </w:p>
    <w:p w14:paraId="624AF2EB" w14:textId="0F1B29BE" w:rsidR="00984A0A" w:rsidRPr="00E46983" w:rsidRDefault="00984A0A" w:rsidP="00984A0A">
      <w:r w:rsidRPr="00E46983">
        <w:t>clf.fit(X_train, y_train)</w:t>
      </w:r>
    </w:p>
    <w:p w14:paraId="70561EB9" w14:textId="77777777" w:rsidR="00984A0A" w:rsidRPr="00E46983" w:rsidRDefault="00984A0A" w:rsidP="00984A0A">
      <w:r w:rsidRPr="00E46983">
        <w:t># Predict on the test set</w:t>
      </w:r>
    </w:p>
    <w:p w14:paraId="32E59AFD" w14:textId="77777777" w:rsidR="00984A0A" w:rsidRPr="00E46983" w:rsidRDefault="00984A0A" w:rsidP="00984A0A">
      <w:r w:rsidRPr="00E46983">
        <w:t>y_pred = clf.predict(X_test)</w:t>
      </w:r>
    </w:p>
    <w:p w14:paraId="64EBD3C4" w14:textId="77777777" w:rsidR="00984A0A" w:rsidRPr="00E46983" w:rsidRDefault="00984A0A" w:rsidP="00984A0A">
      <w:r w:rsidRPr="00E46983">
        <w:t># Calculate the accuracy score</w:t>
      </w:r>
    </w:p>
    <w:p w14:paraId="4627E4B0" w14:textId="77777777" w:rsidR="00984A0A" w:rsidRPr="00E46983" w:rsidRDefault="00984A0A" w:rsidP="00984A0A">
      <w:r w:rsidRPr="00E46983">
        <w:t>accuracy = accuracy_score(y_test, y_pred)</w:t>
      </w:r>
    </w:p>
    <w:p w14:paraId="037D0FA7" w14:textId="77777777" w:rsidR="00984A0A" w:rsidRPr="00E46983" w:rsidRDefault="00984A0A" w:rsidP="00984A0A">
      <w:r w:rsidRPr="00E46983">
        <w:t>print(f"Accuracy: {accuracy:.2f}")</w:t>
      </w:r>
    </w:p>
    <w:p w14:paraId="5589A063" w14:textId="77777777" w:rsidR="00984A0A" w:rsidRPr="00E46983" w:rsidRDefault="00984A0A" w:rsidP="00984A0A">
      <w:r w:rsidRPr="00E46983">
        <w:t># Print the classification report</w:t>
      </w:r>
    </w:p>
    <w:p w14:paraId="1BDACDB5" w14:textId="77777777" w:rsidR="00984A0A" w:rsidRPr="00E46983" w:rsidRDefault="00984A0A" w:rsidP="00984A0A">
      <w:r w:rsidRPr="00E46983">
        <w:t>report = classification_report(y_test, y_pred, target_names=["No Diabetes", "Diabetes"])</w:t>
      </w:r>
    </w:p>
    <w:p w14:paraId="34126721" w14:textId="77777777" w:rsidR="00984A0A" w:rsidRPr="00E46983" w:rsidRDefault="00984A0A" w:rsidP="00984A0A">
      <w:r w:rsidRPr="00E46983">
        <w:t>print("Classification Report:")</w:t>
      </w:r>
    </w:p>
    <w:p w14:paraId="410B36AD" w14:textId="77777777" w:rsidR="00984A0A" w:rsidRPr="00E46983" w:rsidRDefault="00984A0A" w:rsidP="00984A0A">
      <w:r w:rsidRPr="00E46983">
        <w:t>print(report)</w:t>
      </w:r>
    </w:p>
    <w:p w14:paraId="5EBC498B" w14:textId="77777777" w:rsidR="00984A0A" w:rsidRPr="00E46983" w:rsidRDefault="00984A0A" w:rsidP="00984A0A">
      <w:r w:rsidRPr="00E46983">
        <w:t># Print the confusion matrix</w:t>
      </w:r>
    </w:p>
    <w:p w14:paraId="785E4D55" w14:textId="77777777" w:rsidR="00984A0A" w:rsidRPr="00E46983" w:rsidRDefault="00984A0A" w:rsidP="00984A0A">
      <w:r w:rsidRPr="00E46983">
        <w:t>conf_matrix = confusion_matrix(y_test, y_pred)</w:t>
      </w:r>
    </w:p>
    <w:p w14:paraId="54C9AF09" w14:textId="77777777" w:rsidR="00984A0A" w:rsidRPr="00E46983" w:rsidRDefault="00984A0A" w:rsidP="00984A0A">
      <w:r w:rsidRPr="00E46983">
        <w:t>print("Confusion Matrix:")</w:t>
      </w:r>
    </w:p>
    <w:p w14:paraId="584CE188" w14:textId="77777777" w:rsidR="00984A0A" w:rsidRPr="00E46983" w:rsidRDefault="00984A0A" w:rsidP="00984A0A">
      <w:r w:rsidRPr="00E46983">
        <w:t>print(conf_matrix)</w:t>
      </w:r>
    </w:p>
    <w:p w14:paraId="18750283" w14:textId="77777777" w:rsidR="00984A0A" w:rsidRPr="00E46983" w:rsidRDefault="00984A0A" w:rsidP="00984A0A"/>
    <w:p w14:paraId="5BEE28D7" w14:textId="77777777" w:rsidR="00984A0A" w:rsidRPr="00E46983" w:rsidRDefault="00984A0A" w:rsidP="00984A0A">
      <w:r w:rsidRPr="00E46983">
        <w:t># 1. AdaBoost with Decision Tree</w:t>
      </w:r>
    </w:p>
    <w:p w14:paraId="5AA1A45C" w14:textId="77777777" w:rsidR="00984A0A" w:rsidRPr="00E46983" w:rsidRDefault="00984A0A" w:rsidP="00984A0A">
      <w:r w:rsidRPr="00E46983">
        <w:lastRenderedPageBreak/>
        <w:t>ada_clf = AdaBoostClassifier(estimator=clf, n_estimators=100, random_state=42)</w:t>
      </w:r>
    </w:p>
    <w:p w14:paraId="062B389D" w14:textId="77777777" w:rsidR="00984A0A" w:rsidRPr="00E46983" w:rsidRDefault="00984A0A" w:rsidP="00984A0A">
      <w:r w:rsidRPr="00E46983">
        <w:t>ada_clf.fit(X_train, y_train)</w:t>
      </w:r>
    </w:p>
    <w:p w14:paraId="432794AF" w14:textId="77777777" w:rsidR="00984A0A" w:rsidRPr="00E46983" w:rsidRDefault="00984A0A" w:rsidP="00984A0A">
      <w:r w:rsidRPr="00E46983">
        <w:t>y_pred_ada = ada_clf.predict(X_test)</w:t>
      </w:r>
    </w:p>
    <w:p w14:paraId="23C84B90" w14:textId="77777777" w:rsidR="00984A0A" w:rsidRPr="00E46983" w:rsidRDefault="00984A0A" w:rsidP="00984A0A">
      <w:r w:rsidRPr="00E46983">
        <w:t>print("\nAdaBoost with Decision Tree Performance:")</w:t>
      </w:r>
    </w:p>
    <w:p w14:paraId="5607860A" w14:textId="77777777" w:rsidR="00984A0A" w:rsidRPr="00E46983" w:rsidRDefault="00984A0A" w:rsidP="00984A0A">
      <w:r w:rsidRPr="00E46983">
        <w:t>print(f"Accuracy: {accuracy_score(y_test, y_pred_ada):.2f}")</w:t>
      </w:r>
    </w:p>
    <w:p w14:paraId="79AE0658" w14:textId="77777777" w:rsidR="00984A0A" w:rsidRPr="00E46983" w:rsidRDefault="00984A0A" w:rsidP="00984A0A">
      <w:r w:rsidRPr="00E46983">
        <w:t>print("Confusion Matrix:")</w:t>
      </w:r>
    </w:p>
    <w:p w14:paraId="24366092" w14:textId="77777777" w:rsidR="00984A0A" w:rsidRPr="00E46983" w:rsidRDefault="00984A0A" w:rsidP="00984A0A">
      <w:r w:rsidRPr="00E46983">
        <w:t>print(confusion_matrix(y_test, y_pred_ada))</w:t>
      </w:r>
    </w:p>
    <w:p w14:paraId="55238B97" w14:textId="77777777" w:rsidR="00984A0A" w:rsidRPr="00E46983" w:rsidRDefault="00984A0A" w:rsidP="00984A0A">
      <w:r w:rsidRPr="00E46983">
        <w:t>print("Classification Report:")</w:t>
      </w:r>
    </w:p>
    <w:p w14:paraId="4FAF15CB" w14:textId="77777777" w:rsidR="00984A0A" w:rsidRPr="00E46983" w:rsidRDefault="00984A0A" w:rsidP="00984A0A">
      <w:r w:rsidRPr="00E46983">
        <w:t>print(classification_report(y_test, y_pred_ada))</w:t>
      </w:r>
    </w:p>
    <w:p w14:paraId="638220A1" w14:textId="77777777" w:rsidR="00984A0A" w:rsidRPr="00E46983" w:rsidRDefault="00984A0A" w:rsidP="00984A0A">
      <w:r w:rsidRPr="00E46983">
        <w:t># 2. Gradient Boosting</w:t>
      </w:r>
    </w:p>
    <w:p w14:paraId="122AA81E" w14:textId="77777777" w:rsidR="00984A0A" w:rsidRPr="00E46983" w:rsidRDefault="00984A0A" w:rsidP="00984A0A">
      <w:r w:rsidRPr="00E46983">
        <w:t>gb_clf = GradientBoostingClassifier(n_estimators=100, max_depth=best_params['max_depth'], random_state=42)</w:t>
      </w:r>
    </w:p>
    <w:p w14:paraId="09804265" w14:textId="77777777" w:rsidR="00984A0A" w:rsidRPr="00E46983" w:rsidRDefault="00984A0A" w:rsidP="00984A0A">
      <w:r w:rsidRPr="00E46983">
        <w:t>gb_clf.fit(X_train, y_train)</w:t>
      </w:r>
    </w:p>
    <w:p w14:paraId="7BA9848C" w14:textId="201D176C" w:rsidR="00984A0A" w:rsidRPr="00E46983" w:rsidRDefault="00984A0A" w:rsidP="00984A0A">
      <w:r w:rsidRPr="00E46983">
        <w:t>y_pred_gb = gb_clf.predict(X_test)</w:t>
      </w:r>
    </w:p>
    <w:p w14:paraId="314EE52C" w14:textId="77777777" w:rsidR="00984A0A" w:rsidRPr="00E46983" w:rsidRDefault="00984A0A" w:rsidP="00984A0A">
      <w:r w:rsidRPr="00E46983">
        <w:t>print("\nGradient Boosting Classifier Performance:")</w:t>
      </w:r>
    </w:p>
    <w:p w14:paraId="3ABA9BA2" w14:textId="77777777" w:rsidR="00984A0A" w:rsidRPr="00E46983" w:rsidRDefault="00984A0A" w:rsidP="00984A0A">
      <w:r w:rsidRPr="00E46983">
        <w:t>print(f"Accuracy: {accuracy_score(y_test, y_pred_gb):.2f}")</w:t>
      </w:r>
    </w:p>
    <w:p w14:paraId="23F156BE" w14:textId="77777777" w:rsidR="00984A0A" w:rsidRPr="00E46983" w:rsidRDefault="00984A0A" w:rsidP="00984A0A">
      <w:r w:rsidRPr="00E46983">
        <w:t>print("Confusion Matrix:")</w:t>
      </w:r>
    </w:p>
    <w:p w14:paraId="7C997609" w14:textId="77777777" w:rsidR="00984A0A" w:rsidRPr="00E46983" w:rsidRDefault="00984A0A" w:rsidP="00984A0A">
      <w:r w:rsidRPr="00E46983">
        <w:t>print(confusion_matrix(y_test, y_pred_gb))</w:t>
      </w:r>
    </w:p>
    <w:p w14:paraId="26522E42" w14:textId="77777777" w:rsidR="00984A0A" w:rsidRPr="00E46983" w:rsidRDefault="00984A0A" w:rsidP="00984A0A">
      <w:r w:rsidRPr="00E46983">
        <w:t>print("Classification Report:")</w:t>
      </w:r>
    </w:p>
    <w:p w14:paraId="39C55E89" w14:textId="77777777" w:rsidR="00984A0A" w:rsidRPr="00E46983" w:rsidRDefault="00984A0A" w:rsidP="00984A0A">
      <w:r w:rsidRPr="00E46983">
        <w:t>print(classification_report(y_test, y_pred_gb))</w:t>
      </w:r>
    </w:p>
    <w:p w14:paraId="202F5007" w14:textId="77777777" w:rsidR="00984A0A" w:rsidRPr="00E46983" w:rsidRDefault="00984A0A" w:rsidP="00984A0A">
      <w:r w:rsidRPr="00E46983">
        <w:t># 3. XGBoost</w:t>
      </w:r>
    </w:p>
    <w:p w14:paraId="521DCD19" w14:textId="77777777" w:rsidR="00984A0A" w:rsidRPr="00E46983" w:rsidRDefault="00984A0A" w:rsidP="00984A0A">
      <w:r w:rsidRPr="00E46983">
        <w:t>xgb_clf = xgb.XGBClassifier(n_estimators=100, max_depth=best_params['max_depth'], random_state=42)</w:t>
      </w:r>
    </w:p>
    <w:p w14:paraId="5C520688" w14:textId="77777777" w:rsidR="00984A0A" w:rsidRPr="00E46983" w:rsidRDefault="00984A0A" w:rsidP="00984A0A">
      <w:r w:rsidRPr="00E46983">
        <w:t>xgb_clf.fit(X_train, y_train)</w:t>
      </w:r>
    </w:p>
    <w:p w14:paraId="6AC4FBCA" w14:textId="171842F5" w:rsidR="00984A0A" w:rsidRPr="00E46983" w:rsidRDefault="00984A0A" w:rsidP="00984A0A">
      <w:r w:rsidRPr="00E46983">
        <w:t>y_pred_xgb = xgb_clf.predict(X_test)</w:t>
      </w:r>
    </w:p>
    <w:p w14:paraId="21FC5664" w14:textId="77777777" w:rsidR="00984A0A" w:rsidRPr="00E46983" w:rsidRDefault="00984A0A" w:rsidP="00984A0A">
      <w:r w:rsidRPr="00E46983">
        <w:t>print("\nXGBoost Classifier Performance:")</w:t>
      </w:r>
    </w:p>
    <w:p w14:paraId="688B0448" w14:textId="77777777" w:rsidR="00984A0A" w:rsidRPr="00E46983" w:rsidRDefault="00984A0A" w:rsidP="00984A0A">
      <w:r w:rsidRPr="00E46983">
        <w:t>print(f"Accuracy: {accuracy_score(y_test, y_pred_xgb):.2f}")</w:t>
      </w:r>
    </w:p>
    <w:p w14:paraId="383022B6" w14:textId="77777777" w:rsidR="00984A0A" w:rsidRPr="00E46983" w:rsidRDefault="00984A0A" w:rsidP="00984A0A">
      <w:r w:rsidRPr="00E46983">
        <w:lastRenderedPageBreak/>
        <w:t>print("Confusion Matrix:")</w:t>
      </w:r>
    </w:p>
    <w:p w14:paraId="29B070D1" w14:textId="77777777" w:rsidR="00984A0A" w:rsidRPr="00E46983" w:rsidRDefault="00984A0A" w:rsidP="00984A0A">
      <w:r w:rsidRPr="00E46983">
        <w:t>print(confusion_matrix(y_test, y_pred_xgb))</w:t>
      </w:r>
    </w:p>
    <w:p w14:paraId="70E4CD73" w14:textId="77777777" w:rsidR="00984A0A" w:rsidRPr="00E46983" w:rsidRDefault="00984A0A" w:rsidP="00984A0A">
      <w:r w:rsidRPr="00E46983">
        <w:t>print("Classification Report:")</w:t>
      </w:r>
    </w:p>
    <w:p w14:paraId="14AAB894" w14:textId="77777777" w:rsidR="00984A0A" w:rsidRPr="00E46983" w:rsidRDefault="00984A0A" w:rsidP="00984A0A">
      <w:r w:rsidRPr="00E46983">
        <w:t>print(classification_report(y_test, y_pred_xgb))</w:t>
      </w:r>
    </w:p>
    <w:p w14:paraId="165D5047" w14:textId="77777777" w:rsidR="00984A0A" w:rsidRPr="00E46983" w:rsidRDefault="00984A0A" w:rsidP="00984A0A">
      <w:r w:rsidRPr="00E46983">
        <w:t># Predefined user input for prediction</w:t>
      </w:r>
    </w:p>
    <w:p w14:paraId="14DD7E46" w14:textId="77777777" w:rsidR="00984A0A" w:rsidRPr="00E46983" w:rsidRDefault="00984A0A" w:rsidP="00984A0A">
      <w:r w:rsidRPr="00E46983">
        <w:t>user_input = {</w:t>
      </w:r>
    </w:p>
    <w:p w14:paraId="10420C0A" w14:textId="77777777" w:rsidR="00984A0A" w:rsidRPr="00E46983" w:rsidRDefault="00984A0A" w:rsidP="00984A0A">
      <w:r w:rsidRPr="00E46983">
        <w:t xml:space="preserve">    'Pregnancies': 2,</w:t>
      </w:r>
    </w:p>
    <w:p w14:paraId="50D48F7C" w14:textId="77777777" w:rsidR="00984A0A" w:rsidRPr="00E46983" w:rsidRDefault="00984A0A" w:rsidP="00984A0A">
      <w:r w:rsidRPr="00E46983">
        <w:t xml:space="preserve">    'Glucose': 85,</w:t>
      </w:r>
    </w:p>
    <w:p w14:paraId="05915633" w14:textId="77777777" w:rsidR="00984A0A" w:rsidRPr="00E46983" w:rsidRDefault="00984A0A" w:rsidP="00984A0A">
      <w:r w:rsidRPr="00E46983">
        <w:t xml:space="preserve">    'BloodPressure': 75,</w:t>
      </w:r>
    </w:p>
    <w:p w14:paraId="33A4A750" w14:textId="77777777" w:rsidR="00984A0A" w:rsidRPr="00E46983" w:rsidRDefault="00984A0A" w:rsidP="00984A0A">
      <w:r w:rsidRPr="00E46983">
        <w:t xml:space="preserve">    'SkinThickness': 30,</w:t>
      </w:r>
    </w:p>
    <w:p w14:paraId="4EB37829" w14:textId="77777777" w:rsidR="00984A0A" w:rsidRPr="00E46983" w:rsidRDefault="00984A0A" w:rsidP="00984A0A">
      <w:r w:rsidRPr="00E46983">
        <w:t xml:space="preserve">    'Insulin': 90,</w:t>
      </w:r>
    </w:p>
    <w:p w14:paraId="56159D67" w14:textId="77777777" w:rsidR="00984A0A" w:rsidRPr="00E46983" w:rsidRDefault="00984A0A" w:rsidP="00984A0A">
      <w:r w:rsidRPr="00E46983">
        <w:t xml:space="preserve">    'BMI': 28.1,</w:t>
      </w:r>
    </w:p>
    <w:p w14:paraId="16445076" w14:textId="77777777" w:rsidR="00984A0A" w:rsidRPr="00E46983" w:rsidRDefault="00984A0A" w:rsidP="00984A0A">
      <w:r w:rsidRPr="00E46983">
        <w:t xml:space="preserve">    'DiabetesPedigreeFunction': 0.5,</w:t>
      </w:r>
    </w:p>
    <w:p w14:paraId="55CF82C0" w14:textId="77777777" w:rsidR="00984A0A" w:rsidRPr="00E46983" w:rsidRDefault="00984A0A" w:rsidP="00984A0A">
      <w:r w:rsidRPr="00E46983">
        <w:t xml:space="preserve">    'Age': 25</w:t>
      </w:r>
    </w:p>
    <w:p w14:paraId="14D7EF52" w14:textId="77777777" w:rsidR="00984A0A" w:rsidRPr="00E46983" w:rsidRDefault="00984A0A" w:rsidP="00984A0A">
      <w:r w:rsidRPr="00E46983">
        <w:t>}</w:t>
      </w:r>
    </w:p>
    <w:p w14:paraId="455FD3BA" w14:textId="77777777" w:rsidR="00984A0A" w:rsidRPr="00E46983" w:rsidRDefault="00984A0A" w:rsidP="00984A0A">
      <w:r w:rsidRPr="00E46983">
        <w:t>user_df = pd.DataFrame([user_input])</w:t>
      </w:r>
    </w:p>
    <w:p w14:paraId="084A4E5B" w14:textId="77777777" w:rsidR="00984A0A" w:rsidRPr="00E46983" w:rsidRDefault="00984A0A" w:rsidP="00984A0A">
      <w:r w:rsidRPr="00E46983">
        <w:t>user_df = user_df.reindex(columns=X.columns, fill_value=0)</w:t>
      </w:r>
    </w:p>
    <w:p w14:paraId="6C7514AA" w14:textId="77777777" w:rsidR="00984A0A" w:rsidRPr="00E46983" w:rsidRDefault="00984A0A" w:rsidP="00984A0A">
      <w:r w:rsidRPr="00E46983">
        <w:t># Predict based on user input</w:t>
      </w:r>
    </w:p>
    <w:p w14:paraId="62A6A4C8" w14:textId="77777777" w:rsidR="00984A0A" w:rsidRPr="00E46983" w:rsidRDefault="00984A0A" w:rsidP="00984A0A">
      <w:r w:rsidRPr="00E46983">
        <w:t>user_prediction_ada = ada_clf.predict(user_df)</w:t>
      </w:r>
    </w:p>
    <w:p w14:paraId="2E0C8392" w14:textId="77777777" w:rsidR="00984A0A" w:rsidRPr="00E46983" w:rsidRDefault="00984A0A" w:rsidP="00984A0A">
      <w:r w:rsidRPr="00E46983">
        <w:t>print("\nAdaBoost Classifier Prediction:", "Diabetes" if user_prediction_ada[0] == 1 else "No Diabetes")</w:t>
      </w:r>
    </w:p>
    <w:p w14:paraId="3BB6472B" w14:textId="77777777" w:rsidR="00984A0A" w:rsidRPr="00E46983" w:rsidRDefault="00984A0A" w:rsidP="00984A0A">
      <w:r w:rsidRPr="00E46983">
        <w:t>user_prediction_gb = gb_clf.predict(user_df)</w:t>
      </w:r>
    </w:p>
    <w:p w14:paraId="5AD502C1" w14:textId="77777777" w:rsidR="00984A0A" w:rsidRPr="00E46983" w:rsidRDefault="00984A0A" w:rsidP="00984A0A">
      <w:r w:rsidRPr="00E46983">
        <w:t>print("Gradient Boosting Classifier Prediction:", "Diabetes" if user_prediction_gb[0] == 1 else "No Diabetes")</w:t>
      </w:r>
    </w:p>
    <w:p w14:paraId="3E6B8447" w14:textId="77777777" w:rsidR="00984A0A" w:rsidRPr="00E46983" w:rsidRDefault="00984A0A" w:rsidP="00984A0A">
      <w:r w:rsidRPr="00E46983">
        <w:t>user_prediction_xgb = xgb_clf.predict(user_df)</w:t>
      </w:r>
    </w:p>
    <w:p w14:paraId="3DBE7694" w14:textId="77777777" w:rsidR="00984A0A" w:rsidRPr="00E46983" w:rsidRDefault="00984A0A" w:rsidP="00984A0A">
      <w:r w:rsidRPr="00E46983">
        <w:t>print("XGBoost Classifier Prediction:", "Diabetes" if user_prediction_xgb[0] == 1 else "No Diabetes")</w:t>
      </w:r>
    </w:p>
    <w:p w14:paraId="4ED7DCFD" w14:textId="77777777" w:rsidR="00984A0A" w:rsidRPr="00E46983" w:rsidRDefault="00984A0A" w:rsidP="00984A0A">
      <w:pPr>
        <w:spacing w:line="360" w:lineRule="auto"/>
        <w:rPr>
          <w:sz w:val="28"/>
          <w:szCs w:val="28"/>
        </w:rPr>
      </w:pPr>
    </w:p>
    <w:p w14:paraId="4A45ABDA" w14:textId="77777777" w:rsidR="00984A0A" w:rsidRDefault="00984A0A" w:rsidP="00984A0A">
      <w:pPr>
        <w:spacing w:line="360" w:lineRule="auto"/>
        <w:rPr>
          <w:b/>
          <w:bCs/>
          <w:sz w:val="28"/>
          <w:szCs w:val="28"/>
        </w:rPr>
      </w:pPr>
    </w:p>
    <w:p w14:paraId="6DDEB125" w14:textId="77777777" w:rsidR="00984A0A" w:rsidRPr="00E46983" w:rsidRDefault="00984A0A" w:rsidP="00984A0A">
      <w:pPr>
        <w:spacing w:after="160" w:line="360" w:lineRule="auto"/>
        <w:rPr>
          <w:b/>
          <w:bCs/>
          <w:sz w:val="28"/>
          <w:szCs w:val="28"/>
        </w:rPr>
      </w:pPr>
      <w:r w:rsidRPr="00E46983">
        <w:rPr>
          <w:b/>
          <w:bCs/>
          <w:sz w:val="28"/>
          <w:szCs w:val="28"/>
        </w:rPr>
        <w:t>Output</w:t>
      </w:r>
    </w:p>
    <w:p w14:paraId="133EC850" w14:textId="77777777" w:rsidR="00984A0A" w:rsidRPr="00E46983" w:rsidRDefault="00984A0A" w:rsidP="00984A0A">
      <w:pPr>
        <w:rPr>
          <w:sz w:val="20"/>
          <w:szCs w:val="20"/>
        </w:rPr>
      </w:pPr>
      <w:r w:rsidRPr="00E46983">
        <w:rPr>
          <w:sz w:val="20"/>
          <w:szCs w:val="20"/>
        </w:rPr>
        <w:t>Best Parameters: {'max_depth': 5}</w:t>
      </w:r>
    </w:p>
    <w:p w14:paraId="6A975FE1" w14:textId="77777777" w:rsidR="00984A0A" w:rsidRPr="00E46983" w:rsidRDefault="00984A0A" w:rsidP="00984A0A">
      <w:pPr>
        <w:rPr>
          <w:sz w:val="20"/>
          <w:szCs w:val="20"/>
        </w:rPr>
      </w:pPr>
      <w:r w:rsidRPr="00E46983">
        <w:rPr>
          <w:sz w:val="20"/>
          <w:szCs w:val="20"/>
        </w:rPr>
        <w:t>Best Cross-Validation Accuracy: 0.7504</w:t>
      </w:r>
    </w:p>
    <w:p w14:paraId="4C462B21" w14:textId="77777777" w:rsidR="00984A0A" w:rsidRPr="00E46983" w:rsidRDefault="00984A0A" w:rsidP="00984A0A">
      <w:pPr>
        <w:rPr>
          <w:sz w:val="20"/>
          <w:szCs w:val="20"/>
        </w:rPr>
      </w:pPr>
      <w:r w:rsidRPr="00E46983">
        <w:rPr>
          <w:sz w:val="20"/>
          <w:szCs w:val="20"/>
        </w:rPr>
        <w:t>Accuracy: 0.75</w:t>
      </w:r>
    </w:p>
    <w:p w14:paraId="3AF17C83" w14:textId="77777777" w:rsidR="00984A0A" w:rsidRPr="00E46983" w:rsidRDefault="00984A0A" w:rsidP="00984A0A">
      <w:pPr>
        <w:rPr>
          <w:sz w:val="20"/>
          <w:szCs w:val="20"/>
        </w:rPr>
      </w:pPr>
      <w:r w:rsidRPr="00E46983">
        <w:rPr>
          <w:sz w:val="20"/>
          <w:szCs w:val="20"/>
        </w:rPr>
        <w:t>Classification Report:</w:t>
      </w:r>
    </w:p>
    <w:p w14:paraId="5D427A2A" w14:textId="77777777" w:rsidR="00984A0A" w:rsidRPr="00E46983" w:rsidRDefault="00984A0A" w:rsidP="00984A0A">
      <w:pPr>
        <w:rPr>
          <w:sz w:val="20"/>
          <w:szCs w:val="20"/>
        </w:rPr>
      </w:pPr>
      <w:r w:rsidRPr="00E46983">
        <w:rPr>
          <w:sz w:val="20"/>
          <w:szCs w:val="20"/>
        </w:rPr>
        <w:t xml:space="preserve">              precision    recall  f1-score   support</w:t>
      </w:r>
    </w:p>
    <w:p w14:paraId="5A558F86" w14:textId="77777777" w:rsidR="00984A0A" w:rsidRPr="00E46983" w:rsidRDefault="00984A0A" w:rsidP="00984A0A">
      <w:pPr>
        <w:rPr>
          <w:sz w:val="20"/>
          <w:szCs w:val="20"/>
        </w:rPr>
      </w:pPr>
    </w:p>
    <w:p w14:paraId="1F6FE199" w14:textId="77777777" w:rsidR="00984A0A" w:rsidRPr="00E46983" w:rsidRDefault="00984A0A" w:rsidP="00984A0A">
      <w:pPr>
        <w:rPr>
          <w:sz w:val="20"/>
          <w:szCs w:val="20"/>
        </w:rPr>
      </w:pPr>
      <w:r w:rsidRPr="00E46983">
        <w:rPr>
          <w:sz w:val="20"/>
          <w:szCs w:val="20"/>
        </w:rPr>
        <w:t xml:space="preserve"> No Diabetes       0.78      0.85      0.82       151</w:t>
      </w:r>
    </w:p>
    <w:p w14:paraId="222E5CDC" w14:textId="77777777" w:rsidR="00984A0A" w:rsidRPr="00E46983" w:rsidRDefault="00984A0A" w:rsidP="00984A0A">
      <w:pPr>
        <w:rPr>
          <w:sz w:val="20"/>
          <w:szCs w:val="20"/>
        </w:rPr>
      </w:pPr>
      <w:r w:rsidRPr="00E46983">
        <w:rPr>
          <w:sz w:val="20"/>
          <w:szCs w:val="20"/>
        </w:rPr>
        <w:t xml:space="preserve">    Diabetes       0.67      0.55      0.60        80</w:t>
      </w:r>
    </w:p>
    <w:p w14:paraId="67AD3930" w14:textId="77777777" w:rsidR="00984A0A" w:rsidRPr="00E46983" w:rsidRDefault="00984A0A" w:rsidP="00984A0A">
      <w:pPr>
        <w:rPr>
          <w:sz w:val="20"/>
          <w:szCs w:val="20"/>
        </w:rPr>
      </w:pPr>
    </w:p>
    <w:p w14:paraId="7B77DB66" w14:textId="77777777" w:rsidR="00984A0A" w:rsidRPr="00E46983" w:rsidRDefault="00984A0A" w:rsidP="00984A0A">
      <w:pPr>
        <w:rPr>
          <w:sz w:val="20"/>
          <w:szCs w:val="20"/>
        </w:rPr>
      </w:pPr>
      <w:r w:rsidRPr="00E46983">
        <w:rPr>
          <w:sz w:val="20"/>
          <w:szCs w:val="20"/>
        </w:rPr>
        <w:t xml:space="preserve">    accuracy                           0.75       231</w:t>
      </w:r>
    </w:p>
    <w:p w14:paraId="4028C6A6" w14:textId="77777777" w:rsidR="00984A0A" w:rsidRPr="00E46983" w:rsidRDefault="00984A0A" w:rsidP="00984A0A">
      <w:pPr>
        <w:rPr>
          <w:sz w:val="20"/>
          <w:szCs w:val="20"/>
        </w:rPr>
      </w:pPr>
      <w:r w:rsidRPr="00E46983">
        <w:rPr>
          <w:sz w:val="20"/>
          <w:szCs w:val="20"/>
        </w:rPr>
        <w:t xml:space="preserve">   macro avg       0.72      0.70      0.71       231</w:t>
      </w:r>
    </w:p>
    <w:p w14:paraId="7759AC09" w14:textId="77777777" w:rsidR="00984A0A" w:rsidRPr="00E46983" w:rsidRDefault="00984A0A" w:rsidP="00984A0A">
      <w:pPr>
        <w:rPr>
          <w:sz w:val="20"/>
          <w:szCs w:val="20"/>
        </w:rPr>
      </w:pPr>
      <w:r w:rsidRPr="00E46983">
        <w:rPr>
          <w:sz w:val="20"/>
          <w:szCs w:val="20"/>
        </w:rPr>
        <w:t>weighted avg       0.74      0.75      0.74       231</w:t>
      </w:r>
    </w:p>
    <w:p w14:paraId="4F456563" w14:textId="77777777" w:rsidR="00984A0A" w:rsidRPr="00E46983" w:rsidRDefault="00984A0A" w:rsidP="00984A0A">
      <w:pPr>
        <w:rPr>
          <w:sz w:val="20"/>
          <w:szCs w:val="20"/>
        </w:rPr>
      </w:pPr>
      <w:r w:rsidRPr="00E46983">
        <w:rPr>
          <w:sz w:val="20"/>
          <w:szCs w:val="20"/>
        </w:rPr>
        <w:t>Confusion Matrix:</w:t>
      </w:r>
    </w:p>
    <w:p w14:paraId="344F769C" w14:textId="77777777" w:rsidR="00984A0A" w:rsidRPr="00E46983" w:rsidRDefault="00984A0A" w:rsidP="00984A0A">
      <w:pPr>
        <w:rPr>
          <w:sz w:val="20"/>
          <w:szCs w:val="20"/>
        </w:rPr>
      </w:pPr>
      <w:r w:rsidRPr="00E46983">
        <w:rPr>
          <w:sz w:val="20"/>
          <w:szCs w:val="20"/>
        </w:rPr>
        <w:t>[[129  22]</w:t>
      </w:r>
    </w:p>
    <w:p w14:paraId="1C5C02CD" w14:textId="18CD77BD" w:rsidR="00984A0A" w:rsidRPr="00E46983" w:rsidRDefault="00984A0A" w:rsidP="00984A0A">
      <w:pPr>
        <w:rPr>
          <w:sz w:val="20"/>
          <w:szCs w:val="20"/>
        </w:rPr>
      </w:pPr>
      <w:r w:rsidRPr="00E46983">
        <w:rPr>
          <w:sz w:val="20"/>
          <w:szCs w:val="20"/>
        </w:rPr>
        <w:t xml:space="preserve"> [ 36  44]]</w:t>
      </w:r>
    </w:p>
    <w:p w14:paraId="10E43AA2" w14:textId="77777777" w:rsidR="00984A0A" w:rsidRPr="00E46983" w:rsidRDefault="00984A0A" w:rsidP="00984A0A">
      <w:pPr>
        <w:rPr>
          <w:sz w:val="20"/>
          <w:szCs w:val="20"/>
        </w:rPr>
      </w:pPr>
      <w:r w:rsidRPr="00E46983">
        <w:rPr>
          <w:sz w:val="20"/>
          <w:szCs w:val="20"/>
        </w:rPr>
        <w:t>AdaBoost with Decision Tree Performance:</w:t>
      </w:r>
    </w:p>
    <w:p w14:paraId="1EAA0942" w14:textId="77777777" w:rsidR="00984A0A" w:rsidRPr="00E46983" w:rsidRDefault="00984A0A" w:rsidP="00984A0A">
      <w:pPr>
        <w:rPr>
          <w:sz w:val="20"/>
          <w:szCs w:val="20"/>
        </w:rPr>
      </w:pPr>
      <w:r w:rsidRPr="00E46983">
        <w:rPr>
          <w:sz w:val="20"/>
          <w:szCs w:val="20"/>
        </w:rPr>
        <w:t>Accuracy: 0.74</w:t>
      </w:r>
    </w:p>
    <w:p w14:paraId="7C31E97D" w14:textId="77777777" w:rsidR="00984A0A" w:rsidRPr="00E46983" w:rsidRDefault="00984A0A" w:rsidP="00984A0A">
      <w:pPr>
        <w:rPr>
          <w:sz w:val="20"/>
          <w:szCs w:val="20"/>
        </w:rPr>
      </w:pPr>
      <w:r w:rsidRPr="00E46983">
        <w:rPr>
          <w:sz w:val="20"/>
          <w:szCs w:val="20"/>
        </w:rPr>
        <w:t>Confusion Matrix:</w:t>
      </w:r>
    </w:p>
    <w:p w14:paraId="21D74950" w14:textId="77777777" w:rsidR="00984A0A" w:rsidRPr="00E46983" w:rsidRDefault="00984A0A" w:rsidP="00984A0A">
      <w:pPr>
        <w:rPr>
          <w:sz w:val="20"/>
          <w:szCs w:val="20"/>
        </w:rPr>
      </w:pPr>
      <w:r w:rsidRPr="00E46983">
        <w:rPr>
          <w:sz w:val="20"/>
          <w:szCs w:val="20"/>
        </w:rPr>
        <w:t>[[116  35]</w:t>
      </w:r>
    </w:p>
    <w:p w14:paraId="5B2440ED" w14:textId="77777777" w:rsidR="00984A0A" w:rsidRPr="00E46983" w:rsidRDefault="00984A0A" w:rsidP="00984A0A">
      <w:pPr>
        <w:rPr>
          <w:sz w:val="20"/>
          <w:szCs w:val="20"/>
        </w:rPr>
      </w:pPr>
      <w:r w:rsidRPr="00E46983">
        <w:rPr>
          <w:sz w:val="20"/>
          <w:szCs w:val="20"/>
        </w:rPr>
        <w:t xml:space="preserve"> [ 24  56]]</w:t>
      </w:r>
    </w:p>
    <w:p w14:paraId="18DBAD26" w14:textId="77777777" w:rsidR="00984A0A" w:rsidRPr="00E46983" w:rsidRDefault="00984A0A" w:rsidP="00984A0A">
      <w:pPr>
        <w:rPr>
          <w:sz w:val="20"/>
          <w:szCs w:val="20"/>
        </w:rPr>
      </w:pPr>
      <w:r w:rsidRPr="00E46983">
        <w:rPr>
          <w:sz w:val="20"/>
          <w:szCs w:val="20"/>
        </w:rPr>
        <w:t>Classification Report:</w:t>
      </w:r>
    </w:p>
    <w:p w14:paraId="3E8E579B" w14:textId="77777777" w:rsidR="00984A0A" w:rsidRPr="00E46983" w:rsidRDefault="00984A0A" w:rsidP="00984A0A">
      <w:pPr>
        <w:rPr>
          <w:sz w:val="20"/>
          <w:szCs w:val="20"/>
        </w:rPr>
      </w:pPr>
      <w:r w:rsidRPr="00E46983">
        <w:rPr>
          <w:sz w:val="20"/>
          <w:szCs w:val="20"/>
        </w:rPr>
        <w:t xml:space="preserve">              precision    recall  f1-score   support</w:t>
      </w:r>
    </w:p>
    <w:p w14:paraId="75C3B61D" w14:textId="77777777" w:rsidR="00984A0A" w:rsidRPr="00E46983" w:rsidRDefault="00984A0A" w:rsidP="00984A0A">
      <w:pPr>
        <w:rPr>
          <w:sz w:val="20"/>
          <w:szCs w:val="20"/>
        </w:rPr>
      </w:pPr>
    </w:p>
    <w:p w14:paraId="702E6A72" w14:textId="77777777" w:rsidR="00984A0A" w:rsidRPr="00E46983" w:rsidRDefault="00984A0A" w:rsidP="00984A0A">
      <w:pPr>
        <w:rPr>
          <w:sz w:val="20"/>
          <w:szCs w:val="20"/>
        </w:rPr>
      </w:pPr>
      <w:r w:rsidRPr="00E46983">
        <w:rPr>
          <w:sz w:val="20"/>
          <w:szCs w:val="20"/>
        </w:rPr>
        <w:lastRenderedPageBreak/>
        <w:t xml:space="preserve">           0       0.83      0.77      0.80       151</w:t>
      </w:r>
    </w:p>
    <w:p w14:paraId="3FB6979E" w14:textId="77777777" w:rsidR="00984A0A" w:rsidRPr="00E46983" w:rsidRDefault="00984A0A" w:rsidP="00984A0A">
      <w:pPr>
        <w:rPr>
          <w:sz w:val="20"/>
          <w:szCs w:val="20"/>
        </w:rPr>
      </w:pPr>
      <w:r w:rsidRPr="00E46983">
        <w:rPr>
          <w:sz w:val="20"/>
          <w:szCs w:val="20"/>
        </w:rPr>
        <w:t xml:space="preserve">           1       0.62      0.70      0.65        80</w:t>
      </w:r>
    </w:p>
    <w:p w14:paraId="5AE35A25" w14:textId="77777777" w:rsidR="00984A0A" w:rsidRPr="00E46983" w:rsidRDefault="00984A0A" w:rsidP="00984A0A">
      <w:pPr>
        <w:rPr>
          <w:sz w:val="20"/>
          <w:szCs w:val="20"/>
        </w:rPr>
      </w:pPr>
    </w:p>
    <w:p w14:paraId="5F061DCC" w14:textId="77777777" w:rsidR="00984A0A" w:rsidRPr="00E46983" w:rsidRDefault="00984A0A" w:rsidP="00984A0A">
      <w:pPr>
        <w:rPr>
          <w:sz w:val="20"/>
          <w:szCs w:val="20"/>
        </w:rPr>
      </w:pPr>
      <w:r w:rsidRPr="00E46983">
        <w:rPr>
          <w:sz w:val="20"/>
          <w:szCs w:val="20"/>
        </w:rPr>
        <w:t xml:space="preserve">    accuracy                           0.74       231</w:t>
      </w:r>
    </w:p>
    <w:p w14:paraId="08B20B95" w14:textId="77777777" w:rsidR="00984A0A" w:rsidRPr="00E46983" w:rsidRDefault="00984A0A" w:rsidP="00984A0A">
      <w:pPr>
        <w:rPr>
          <w:sz w:val="20"/>
          <w:szCs w:val="20"/>
        </w:rPr>
      </w:pPr>
      <w:r w:rsidRPr="00E46983">
        <w:rPr>
          <w:sz w:val="20"/>
          <w:szCs w:val="20"/>
        </w:rPr>
        <w:t xml:space="preserve">   macro avg       0.72      0.73      0.73       231</w:t>
      </w:r>
    </w:p>
    <w:p w14:paraId="35547995" w14:textId="1D77531F" w:rsidR="00984A0A" w:rsidRPr="00E46983" w:rsidRDefault="00984A0A" w:rsidP="00984A0A">
      <w:pPr>
        <w:rPr>
          <w:sz w:val="20"/>
          <w:szCs w:val="20"/>
        </w:rPr>
      </w:pPr>
      <w:r w:rsidRPr="00E46983">
        <w:rPr>
          <w:sz w:val="20"/>
          <w:szCs w:val="20"/>
        </w:rPr>
        <w:t>weighted avg       0.75      0.74      0.75       231</w:t>
      </w:r>
    </w:p>
    <w:p w14:paraId="04C91F86" w14:textId="77777777" w:rsidR="00984A0A" w:rsidRPr="00E46983" w:rsidRDefault="00984A0A" w:rsidP="00984A0A">
      <w:pPr>
        <w:rPr>
          <w:sz w:val="20"/>
          <w:szCs w:val="20"/>
        </w:rPr>
      </w:pPr>
      <w:r w:rsidRPr="00E46983">
        <w:rPr>
          <w:sz w:val="20"/>
          <w:szCs w:val="20"/>
        </w:rPr>
        <w:t>Gradient Boosting Classifier Performance:</w:t>
      </w:r>
    </w:p>
    <w:p w14:paraId="32CB1BB7" w14:textId="77777777" w:rsidR="00984A0A" w:rsidRPr="00E46983" w:rsidRDefault="00984A0A" w:rsidP="00984A0A">
      <w:pPr>
        <w:rPr>
          <w:sz w:val="20"/>
          <w:szCs w:val="20"/>
        </w:rPr>
      </w:pPr>
      <w:r w:rsidRPr="00E46983">
        <w:rPr>
          <w:sz w:val="20"/>
          <w:szCs w:val="20"/>
        </w:rPr>
        <w:t>Accuracy: 0.73</w:t>
      </w:r>
    </w:p>
    <w:p w14:paraId="34F312A0" w14:textId="77777777" w:rsidR="00984A0A" w:rsidRPr="00E46983" w:rsidRDefault="00984A0A" w:rsidP="00984A0A">
      <w:pPr>
        <w:rPr>
          <w:sz w:val="20"/>
          <w:szCs w:val="20"/>
        </w:rPr>
      </w:pPr>
      <w:r w:rsidRPr="00E46983">
        <w:rPr>
          <w:sz w:val="20"/>
          <w:szCs w:val="20"/>
        </w:rPr>
        <w:t>Confusion Matrix:</w:t>
      </w:r>
    </w:p>
    <w:p w14:paraId="6C1E411D" w14:textId="77777777" w:rsidR="00984A0A" w:rsidRPr="00E46983" w:rsidRDefault="00984A0A" w:rsidP="00984A0A">
      <w:pPr>
        <w:rPr>
          <w:sz w:val="20"/>
          <w:szCs w:val="20"/>
        </w:rPr>
      </w:pPr>
      <w:r w:rsidRPr="00E46983">
        <w:rPr>
          <w:sz w:val="20"/>
          <w:szCs w:val="20"/>
        </w:rPr>
        <w:t>[[115  36]</w:t>
      </w:r>
    </w:p>
    <w:p w14:paraId="5FB4F031" w14:textId="77777777" w:rsidR="00984A0A" w:rsidRPr="00E46983" w:rsidRDefault="00984A0A" w:rsidP="00984A0A">
      <w:pPr>
        <w:rPr>
          <w:sz w:val="20"/>
          <w:szCs w:val="20"/>
        </w:rPr>
      </w:pPr>
      <w:r w:rsidRPr="00E46983">
        <w:rPr>
          <w:sz w:val="20"/>
          <w:szCs w:val="20"/>
        </w:rPr>
        <w:t xml:space="preserve"> [ 26  54]]</w:t>
      </w:r>
    </w:p>
    <w:p w14:paraId="3B6F6EFA" w14:textId="77777777" w:rsidR="00984A0A" w:rsidRPr="00E46983" w:rsidRDefault="00984A0A" w:rsidP="00984A0A">
      <w:pPr>
        <w:rPr>
          <w:sz w:val="20"/>
          <w:szCs w:val="20"/>
        </w:rPr>
      </w:pPr>
      <w:r w:rsidRPr="00E46983">
        <w:rPr>
          <w:sz w:val="20"/>
          <w:szCs w:val="20"/>
        </w:rPr>
        <w:t>Classification Report:</w:t>
      </w:r>
    </w:p>
    <w:p w14:paraId="3D014B3B" w14:textId="77777777" w:rsidR="00984A0A" w:rsidRPr="00E46983" w:rsidRDefault="00984A0A" w:rsidP="00984A0A">
      <w:pPr>
        <w:rPr>
          <w:sz w:val="20"/>
          <w:szCs w:val="20"/>
        </w:rPr>
      </w:pPr>
      <w:r w:rsidRPr="00E46983">
        <w:rPr>
          <w:sz w:val="20"/>
          <w:szCs w:val="20"/>
        </w:rPr>
        <w:t xml:space="preserve">              precision    recall  f1-score   support</w:t>
      </w:r>
    </w:p>
    <w:p w14:paraId="75AFEB2D" w14:textId="77777777" w:rsidR="00984A0A" w:rsidRPr="00E46983" w:rsidRDefault="00984A0A" w:rsidP="00984A0A">
      <w:pPr>
        <w:rPr>
          <w:sz w:val="20"/>
          <w:szCs w:val="20"/>
        </w:rPr>
      </w:pPr>
    </w:p>
    <w:p w14:paraId="78DE07E4" w14:textId="77777777" w:rsidR="00984A0A" w:rsidRPr="00E46983" w:rsidRDefault="00984A0A" w:rsidP="00984A0A">
      <w:pPr>
        <w:rPr>
          <w:sz w:val="20"/>
          <w:szCs w:val="20"/>
        </w:rPr>
      </w:pPr>
      <w:r w:rsidRPr="00E46983">
        <w:rPr>
          <w:sz w:val="20"/>
          <w:szCs w:val="20"/>
        </w:rPr>
        <w:t xml:space="preserve">           0       0.82      0.76      0.79       151</w:t>
      </w:r>
    </w:p>
    <w:p w14:paraId="78E1C16B" w14:textId="77777777" w:rsidR="00984A0A" w:rsidRPr="00E46983" w:rsidRDefault="00984A0A" w:rsidP="00984A0A">
      <w:pPr>
        <w:rPr>
          <w:sz w:val="20"/>
          <w:szCs w:val="20"/>
        </w:rPr>
      </w:pPr>
      <w:r w:rsidRPr="00E46983">
        <w:rPr>
          <w:sz w:val="20"/>
          <w:szCs w:val="20"/>
        </w:rPr>
        <w:t xml:space="preserve">           1       0.60      0.68      0.64        80</w:t>
      </w:r>
    </w:p>
    <w:p w14:paraId="543A207B" w14:textId="77777777" w:rsidR="00984A0A" w:rsidRPr="00E46983" w:rsidRDefault="00984A0A" w:rsidP="00984A0A">
      <w:pPr>
        <w:rPr>
          <w:sz w:val="20"/>
          <w:szCs w:val="20"/>
        </w:rPr>
      </w:pPr>
      <w:r w:rsidRPr="00E46983">
        <w:rPr>
          <w:sz w:val="20"/>
          <w:szCs w:val="20"/>
        </w:rPr>
        <w:t xml:space="preserve">    accuracy                           0.73       231</w:t>
      </w:r>
    </w:p>
    <w:p w14:paraId="54FCF256" w14:textId="77777777" w:rsidR="00984A0A" w:rsidRPr="00E46983" w:rsidRDefault="00984A0A" w:rsidP="00984A0A">
      <w:pPr>
        <w:rPr>
          <w:sz w:val="20"/>
          <w:szCs w:val="20"/>
        </w:rPr>
      </w:pPr>
      <w:r w:rsidRPr="00E46983">
        <w:rPr>
          <w:sz w:val="20"/>
          <w:szCs w:val="20"/>
        </w:rPr>
        <w:t xml:space="preserve">   macro avg       0.71      0.72      0.71       231</w:t>
      </w:r>
    </w:p>
    <w:p w14:paraId="06E9BD6A" w14:textId="77777777" w:rsidR="00984A0A" w:rsidRPr="00E46983" w:rsidRDefault="00984A0A" w:rsidP="00984A0A">
      <w:pPr>
        <w:rPr>
          <w:sz w:val="20"/>
          <w:szCs w:val="20"/>
        </w:rPr>
      </w:pPr>
      <w:r w:rsidRPr="00E46983">
        <w:rPr>
          <w:sz w:val="20"/>
          <w:szCs w:val="20"/>
        </w:rPr>
        <w:t>weighted avg       0.74      0.73      0.73       231</w:t>
      </w:r>
    </w:p>
    <w:p w14:paraId="0C6A4370" w14:textId="77777777" w:rsidR="00984A0A" w:rsidRPr="00E46983" w:rsidRDefault="00984A0A" w:rsidP="00984A0A">
      <w:pPr>
        <w:rPr>
          <w:sz w:val="20"/>
          <w:szCs w:val="20"/>
        </w:rPr>
      </w:pPr>
      <w:r w:rsidRPr="00E46983">
        <w:rPr>
          <w:sz w:val="20"/>
          <w:szCs w:val="20"/>
        </w:rPr>
        <w:t>XGBoost Classifier Performance:</w:t>
      </w:r>
    </w:p>
    <w:p w14:paraId="63A9DDCD" w14:textId="77777777" w:rsidR="00984A0A" w:rsidRPr="00E46983" w:rsidRDefault="00984A0A" w:rsidP="00984A0A">
      <w:pPr>
        <w:rPr>
          <w:sz w:val="20"/>
          <w:szCs w:val="20"/>
        </w:rPr>
      </w:pPr>
      <w:r w:rsidRPr="00E46983">
        <w:rPr>
          <w:sz w:val="20"/>
          <w:szCs w:val="20"/>
        </w:rPr>
        <w:t>Accuracy: 0.74</w:t>
      </w:r>
    </w:p>
    <w:p w14:paraId="06AEF192" w14:textId="77777777" w:rsidR="00984A0A" w:rsidRPr="00E46983" w:rsidRDefault="00984A0A" w:rsidP="00984A0A">
      <w:pPr>
        <w:rPr>
          <w:sz w:val="20"/>
          <w:szCs w:val="20"/>
        </w:rPr>
      </w:pPr>
      <w:r w:rsidRPr="00E46983">
        <w:rPr>
          <w:sz w:val="20"/>
          <w:szCs w:val="20"/>
        </w:rPr>
        <w:t>Confusion Matrix:</w:t>
      </w:r>
    </w:p>
    <w:p w14:paraId="00761754" w14:textId="77777777" w:rsidR="00984A0A" w:rsidRPr="00E46983" w:rsidRDefault="00984A0A" w:rsidP="00984A0A">
      <w:pPr>
        <w:rPr>
          <w:sz w:val="20"/>
          <w:szCs w:val="20"/>
        </w:rPr>
      </w:pPr>
      <w:r w:rsidRPr="00E46983">
        <w:rPr>
          <w:sz w:val="20"/>
          <w:szCs w:val="20"/>
        </w:rPr>
        <w:t>[[116  35]</w:t>
      </w:r>
    </w:p>
    <w:p w14:paraId="4D69A836" w14:textId="77777777" w:rsidR="00984A0A" w:rsidRPr="00E46983" w:rsidRDefault="00984A0A" w:rsidP="00984A0A">
      <w:pPr>
        <w:rPr>
          <w:sz w:val="20"/>
          <w:szCs w:val="20"/>
        </w:rPr>
      </w:pPr>
      <w:r w:rsidRPr="00E46983">
        <w:rPr>
          <w:sz w:val="20"/>
          <w:szCs w:val="20"/>
        </w:rPr>
        <w:t xml:space="preserve"> [ 25  55]]</w:t>
      </w:r>
    </w:p>
    <w:p w14:paraId="69671062" w14:textId="77777777" w:rsidR="00984A0A" w:rsidRPr="00E46983" w:rsidRDefault="00984A0A" w:rsidP="00984A0A">
      <w:pPr>
        <w:rPr>
          <w:sz w:val="20"/>
          <w:szCs w:val="20"/>
        </w:rPr>
      </w:pPr>
      <w:r w:rsidRPr="00E46983">
        <w:rPr>
          <w:sz w:val="20"/>
          <w:szCs w:val="20"/>
        </w:rPr>
        <w:t>Classification Report:</w:t>
      </w:r>
    </w:p>
    <w:p w14:paraId="31EC7311" w14:textId="77777777" w:rsidR="00984A0A" w:rsidRPr="00E46983" w:rsidRDefault="00984A0A" w:rsidP="00984A0A">
      <w:pPr>
        <w:rPr>
          <w:sz w:val="20"/>
          <w:szCs w:val="20"/>
        </w:rPr>
      </w:pPr>
      <w:r w:rsidRPr="00E46983">
        <w:rPr>
          <w:sz w:val="20"/>
          <w:szCs w:val="20"/>
        </w:rPr>
        <w:t xml:space="preserve">              precision    recall  f1-score   support</w:t>
      </w:r>
    </w:p>
    <w:p w14:paraId="5707297E" w14:textId="77777777" w:rsidR="00984A0A" w:rsidRPr="00E46983" w:rsidRDefault="00984A0A" w:rsidP="00984A0A">
      <w:pPr>
        <w:rPr>
          <w:sz w:val="20"/>
          <w:szCs w:val="20"/>
        </w:rPr>
      </w:pPr>
    </w:p>
    <w:p w14:paraId="48CFAA34" w14:textId="77777777" w:rsidR="00984A0A" w:rsidRPr="00E46983" w:rsidRDefault="00984A0A" w:rsidP="00984A0A">
      <w:pPr>
        <w:rPr>
          <w:sz w:val="20"/>
          <w:szCs w:val="20"/>
        </w:rPr>
      </w:pPr>
      <w:r w:rsidRPr="00E46983">
        <w:rPr>
          <w:sz w:val="20"/>
          <w:szCs w:val="20"/>
        </w:rPr>
        <w:t xml:space="preserve">           0       0.82      0.77      0.80       151</w:t>
      </w:r>
    </w:p>
    <w:p w14:paraId="61C16827" w14:textId="77777777" w:rsidR="00984A0A" w:rsidRPr="00E46983" w:rsidRDefault="00984A0A" w:rsidP="00984A0A">
      <w:pPr>
        <w:rPr>
          <w:sz w:val="20"/>
          <w:szCs w:val="20"/>
        </w:rPr>
      </w:pPr>
      <w:r w:rsidRPr="00E46983">
        <w:rPr>
          <w:sz w:val="20"/>
          <w:szCs w:val="20"/>
        </w:rPr>
        <w:lastRenderedPageBreak/>
        <w:t xml:space="preserve">           1       0.61      0.69      0.65        80</w:t>
      </w:r>
    </w:p>
    <w:p w14:paraId="53C58326" w14:textId="77777777" w:rsidR="00984A0A" w:rsidRPr="00E46983" w:rsidRDefault="00984A0A" w:rsidP="00984A0A">
      <w:pPr>
        <w:rPr>
          <w:sz w:val="20"/>
          <w:szCs w:val="20"/>
        </w:rPr>
      </w:pPr>
    </w:p>
    <w:p w14:paraId="5B45209F" w14:textId="77777777" w:rsidR="00984A0A" w:rsidRPr="00E46983" w:rsidRDefault="00984A0A" w:rsidP="00984A0A">
      <w:pPr>
        <w:rPr>
          <w:sz w:val="20"/>
          <w:szCs w:val="20"/>
        </w:rPr>
      </w:pPr>
      <w:r w:rsidRPr="00E46983">
        <w:rPr>
          <w:sz w:val="20"/>
          <w:szCs w:val="20"/>
        </w:rPr>
        <w:t xml:space="preserve">    accuracy                           0.74       231</w:t>
      </w:r>
    </w:p>
    <w:p w14:paraId="0601491C" w14:textId="77777777" w:rsidR="00984A0A" w:rsidRPr="00E46983" w:rsidRDefault="00984A0A" w:rsidP="00984A0A">
      <w:pPr>
        <w:rPr>
          <w:sz w:val="20"/>
          <w:szCs w:val="20"/>
        </w:rPr>
      </w:pPr>
      <w:r w:rsidRPr="00E46983">
        <w:rPr>
          <w:sz w:val="20"/>
          <w:szCs w:val="20"/>
        </w:rPr>
        <w:t xml:space="preserve">   macro avg       0.71      0.73      0.72       231</w:t>
      </w:r>
    </w:p>
    <w:p w14:paraId="60DF4384" w14:textId="05BC8E5A" w:rsidR="00984A0A" w:rsidRPr="00E46983" w:rsidRDefault="00984A0A" w:rsidP="00984A0A">
      <w:pPr>
        <w:spacing w:line="360" w:lineRule="auto"/>
        <w:rPr>
          <w:sz w:val="28"/>
          <w:szCs w:val="28"/>
        </w:rPr>
      </w:pPr>
      <w:r w:rsidRPr="00E46983">
        <w:rPr>
          <w:sz w:val="28"/>
          <w:szCs w:val="28"/>
        </w:rPr>
        <w:t>weighted avg       0.75      0.74      0.74       231</w:t>
      </w:r>
    </w:p>
    <w:p w14:paraId="702E0527" w14:textId="77777777" w:rsidR="00984A0A" w:rsidRPr="00E46983" w:rsidRDefault="00984A0A" w:rsidP="00984A0A">
      <w:pPr>
        <w:spacing w:line="360" w:lineRule="auto"/>
        <w:rPr>
          <w:sz w:val="28"/>
          <w:szCs w:val="28"/>
        </w:rPr>
      </w:pPr>
      <w:r w:rsidRPr="00E46983">
        <w:rPr>
          <w:sz w:val="28"/>
          <w:szCs w:val="28"/>
        </w:rPr>
        <w:t>AdaBoost Classifier Prediction: No Diabetes</w:t>
      </w:r>
    </w:p>
    <w:p w14:paraId="3088A015" w14:textId="77777777" w:rsidR="00984A0A" w:rsidRPr="00E46983" w:rsidRDefault="00984A0A" w:rsidP="00984A0A">
      <w:pPr>
        <w:spacing w:line="360" w:lineRule="auto"/>
        <w:rPr>
          <w:sz w:val="28"/>
          <w:szCs w:val="28"/>
        </w:rPr>
      </w:pPr>
      <w:r w:rsidRPr="00E46983">
        <w:rPr>
          <w:sz w:val="28"/>
          <w:szCs w:val="28"/>
        </w:rPr>
        <w:t>Gradient Boosting Classifier Prediction: No Diabetes</w:t>
      </w:r>
    </w:p>
    <w:p w14:paraId="0472034D" w14:textId="77777777" w:rsidR="00984A0A" w:rsidRPr="00E46983" w:rsidRDefault="00984A0A" w:rsidP="00984A0A">
      <w:pPr>
        <w:spacing w:line="360" w:lineRule="auto"/>
        <w:rPr>
          <w:sz w:val="28"/>
          <w:szCs w:val="28"/>
        </w:rPr>
      </w:pPr>
      <w:r w:rsidRPr="00E46983">
        <w:rPr>
          <w:sz w:val="28"/>
          <w:szCs w:val="28"/>
        </w:rPr>
        <w:t>XGBoost Classifier Prediction: No Diabetes</w:t>
      </w:r>
    </w:p>
    <w:p w14:paraId="24F540E5" w14:textId="77777777" w:rsidR="00984A0A" w:rsidRPr="00E46983" w:rsidRDefault="00984A0A" w:rsidP="00984A0A">
      <w:pPr>
        <w:spacing w:line="360" w:lineRule="auto"/>
        <w:rPr>
          <w:sz w:val="28"/>
          <w:szCs w:val="28"/>
        </w:rPr>
      </w:pPr>
    </w:p>
    <w:p w14:paraId="6FC75333" w14:textId="77777777" w:rsidR="00984A0A" w:rsidRPr="00E46983" w:rsidRDefault="00984A0A" w:rsidP="00984A0A">
      <w:pPr>
        <w:spacing w:after="160" w:line="360" w:lineRule="auto"/>
        <w:rPr>
          <w:rFonts w:ascii="Arial Black" w:hAnsi="Arial Black"/>
          <w:sz w:val="28"/>
          <w:szCs w:val="28"/>
        </w:rPr>
      </w:pPr>
      <w:r w:rsidRPr="00E46983">
        <w:rPr>
          <w:rFonts w:ascii="Arial Black" w:hAnsi="Arial Black"/>
          <w:sz w:val="28"/>
          <w:szCs w:val="28"/>
        </w:rPr>
        <w:t>INFERENCE</w:t>
      </w:r>
    </w:p>
    <w:p w14:paraId="4CCFCCB4" w14:textId="77777777" w:rsidR="00984A0A" w:rsidRPr="00E46983" w:rsidRDefault="00984A0A" w:rsidP="00984A0A">
      <w:pPr>
        <w:spacing w:line="360" w:lineRule="auto"/>
        <w:rPr>
          <w:sz w:val="28"/>
          <w:szCs w:val="28"/>
        </w:rPr>
      </w:pPr>
      <w:r w:rsidRPr="00E46983">
        <w:rPr>
          <w:sz w:val="28"/>
          <w:szCs w:val="28"/>
        </w:rPr>
        <w:t>The diabetes prediction model demonstrates a robust performance, with the Decision Tree classifier achieving the highest accuracy of 75%, effectively identifying non-diabetic individuals while highlighting the need for improved recall in detecting diabetic patients, which stands at 55%. This moderate level of predictive capability underscores the importance of targeted healthcare programs and patient education to ensure timely interventions for at-risk individuals. By investing in continuous model improvements and advanced machine learning techniques, healthcare providers can enhance diagnostic accuracy, optimize resource allocation, and ultimately improve patient outcomes, while also implementing strategies to mitigate the risk of misclassifying diabetes cases.</w:t>
      </w:r>
    </w:p>
    <w:p w14:paraId="1A4FC52F" w14:textId="77777777" w:rsidR="00984A0A" w:rsidRDefault="00984A0A"/>
    <w:p w14:paraId="7FC909F2" w14:textId="77777777" w:rsidR="00984A0A" w:rsidRDefault="00984A0A"/>
    <w:p w14:paraId="7D80185C" w14:textId="5E743DEB" w:rsidR="00984A0A" w:rsidRDefault="00984A0A" w:rsidP="00984A0A">
      <w:pPr>
        <w:spacing w:after="160" w:line="360" w:lineRule="auto"/>
        <w:rPr>
          <w:b/>
          <w:bCs/>
          <w:sz w:val="24"/>
          <w:szCs w:val="24"/>
        </w:rPr>
      </w:pPr>
      <w:r>
        <w:rPr>
          <w:b/>
          <w:bCs/>
          <w:sz w:val="24"/>
          <w:szCs w:val="24"/>
        </w:rPr>
        <w:lastRenderedPageBreak/>
        <w:t xml:space="preserve">                                  8.RANDOM FOREST CLASSIFIER</w:t>
      </w:r>
    </w:p>
    <w:p w14:paraId="4A0D160E" w14:textId="1F619439" w:rsidR="00984A0A" w:rsidRPr="00456EF3" w:rsidRDefault="00984A0A" w:rsidP="00984A0A">
      <w:pPr>
        <w:spacing w:after="160" w:line="360" w:lineRule="auto"/>
        <w:rPr>
          <w:b/>
          <w:bCs/>
          <w:sz w:val="24"/>
          <w:szCs w:val="24"/>
        </w:rPr>
      </w:pPr>
      <w:r w:rsidRPr="00456EF3">
        <w:rPr>
          <w:b/>
          <w:bCs/>
          <w:sz w:val="24"/>
          <w:szCs w:val="24"/>
        </w:rPr>
        <w:t>Aim</w:t>
      </w:r>
    </w:p>
    <w:p w14:paraId="7313E263" w14:textId="77777777" w:rsidR="00984A0A" w:rsidRPr="00456EF3" w:rsidRDefault="00984A0A" w:rsidP="00984A0A">
      <w:pPr>
        <w:spacing w:after="160" w:line="360" w:lineRule="auto"/>
        <w:rPr>
          <w:sz w:val="24"/>
          <w:szCs w:val="24"/>
        </w:rPr>
      </w:pPr>
      <w:r w:rsidRPr="00456EF3">
        <w:rPr>
          <w:sz w:val="24"/>
          <w:szCs w:val="24"/>
        </w:rPr>
        <w:t>The primary aim of this project is to develop a predictive model using the Random Forest classifier to determine the likelihood of diabetes in patients based on various health metrics. The goal is to provide healthcare professionals and institutions with a reliable tool that can assist in early diagnosis and intervention strategies for diabetes management.</w:t>
      </w:r>
    </w:p>
    <w:p w14:paraId="5CE0DEDB" w14:textId="77777777" w:rsidR="00984A0A" w:rsidRPr="00456EF3" w:rsidRDefault="00984A0A" w:rsidP="00984A0A">
      <w:pPr>
        <w:spacing w:after="160" w:line="360" w:lineRule="auto"/>
        <w:rPr>
          <w:b/>
          <w:bCs/>
          <w:sz w:val="24"/>
          <w:szCs w:val="24"/>
        </w:rPr>
      </w:pPr>
      <w:r w:rsidRPr="00456EF3">
        <w:rPr>
          <w:b/>
          <w:bCs/>
          <w:sz w:val="24"/>
          <w:szCs w:val="24"/>
        </w:rPr>
        <w:t>Problem Statement</w:t>
      </w:r>
    </w:p>
    <w:p w14:paraId="39D2712B" w14:textId="77777777" w:rsidR="00984A0A" w:rsidRPr="00456EF3" w:rsidRDefault="00984A0A" w:rsidP="00984A0A">
      <w:pPr>
        <w:spacing w:after="160" w:line="360" w:lineRule="auto"/>
        <w:rPr>
          <w:sz w:val="24"/>
          <w:szCs w:val="24"/>
        </w:rPr>
      </w:pPr>
      <w:r w:rsidRPr="00456EF3">
        <w:rPr>
          <w:sz w:val="24"/>
          <w:szCs w:val="24"/>
        </w:rPr>
        <w:t>Diabetes is a significant global health issue that affects millions of people. Early diagnosis is crucial for effective management and treatment, reducing complications, and improving patient outcomes. The problem addressed in this project is to predict the presence of diabetes in patients using various health-related attributes, enabling timely medical intervention. The model will analyze key indicators such as glucose levels, blood pressure, and body mass index (BMI) to provide actionable insights.</w:t>
      </w:r>
    </w:p>
    <w:p w14:paraId="594C50E4" w14:textId="77777777" w:rsidR="00984A0A" w:rsidRPr="00456EF3" w:rsidRDefault="00984A0A" w:rsidP="00984A0A">
      <w:pPr>
        <w:spacing w:after="160" w:line="360" w:lineRule="auto"/>
        <w:rPr>
          <w:sz w:val="24"/>
          <w:szCs w:val="24"/>
        </w:rPr>
      </w:pPr>
      <w:r w:rsidRPr="00456EF3">
        <w:rPr>
          <w:sz w:val="24"/>
          <w:szCs w:val="24"/>
        </w:rPr>
        <w:t>h bullet points for clarity:</w:t>
      </w:r>
    </w:p>
    <w:p w14:paraId="5FC82599" w14:textId="77777777" w:rsidR="00984A0A" w:rsidRPr="00456EF3" w:rsidRDefault="00984A0A" w:rsidP="00984A0A">
      <w:pPr>
        <w:spacing w:after="160" w:line="360" w:lineRule="auto"/>
        <w:rPr>
          <w:b/>
          <w:bCs/>
          <w:sz w:val="24"/>
          <w:szCs w:val="24"/>
        </w:rPr>
      </w:pPr>
      <w:r w:rsidRPr="00456EF3">
        <w:rPr>
          <w:b/>
          <w:bCs/>
          <w:sz w:val="24"/>
          <w:szCs w:val="24"/>
        </w:rPr>
        <w:t xml:space="preserve">Procedure </w:t>
      </w:r>
    </w:p>
    <w:p w14:paraId="1C575891" w14:textId="77777777" w:rsidR="00984A0A" w:rsidRPr="00456EF3" w:rsidRDefault="00984A0A" w:rsidP="00984A0A">
      <w:pPr>
        <w:numPr>
          <w:ilvl w:val="0"/>
          <w:numId w:val="14"/>
        </w:numPr>
        <w:spacing w:after="160" w:line="360" w:lineRule="auto"/>
        <w:rPr>
          <w:sz w:val="24"/>
          <w:szCs w:val="24"/>
        </w:rPr>
      </w:pPr>
      <w:r w:rsidRPr="00456EF3">
        <w:rPr>
          <w:b/>
          <w:bCs/>
          <w:sz w:val="24"/>
          <w:szCs w:val="24"/>
        </w:rPr>
        <w:t>Data Collection</w:t>
      </w:r>
      <w:r w:rsidRPr="00456EF3">
        <w:rPr>
          <w:sz w:val="24"/>
          <w:szCs w:val="24"/>
        </w:rPr>
        <w:t>:</w:t>
      </w:r>
    </w:p>
    <w:p w14:paraId="5DED816D" w14:textId="77777777" w:rsidR="00984A0A" w:rsidRPr="00456EF3" w:rsidRDefault="00984A0A" w:rsidP="00984A0A">
      <w:pPr>
        <w:numPr>
          <w:ilvl w:val="1"/>
          <w:numId w:val="14"/>
        </w:numPr>
        <w:spacing w:after="160" w:line="360" w:lineRule="auto"/>
        <w:rPr>
          <w:sz w:val="24"/>
          <w:szCs w:val="24"/>
        </w:rPr>
      </w:pPr>
      <w:r w:rsidRPr="00456EF3">
        <w:rPr>
          <w:sz w:val="24"/>
          <w:szCs w:val="24"/>
        </w:rPr>
        <w:t>The dataset used for this project is the Pima Indians Diabetes Database, which includes various health metrics for female patients of Pima Indian heritage.</w:t>
      </w:r>
    </w:p>
    <w:p w14:paraId="7B8B08C3" w14:textId="77777777" w:rsidR="00984A0A" w:rsidRPr="00456EF3" w:rsidRDefault="00984A0A" w:rsidP="00984A0A">
      <w:pPr>
        <w:numPr>
          <w:ilvl w:val="0"/>
          <w:numId w:val="14"/>
        </w:numPr>
        <w:spacing w:after="160" w:line="360" w:lineRule="auto"/>
        <w:rPr>
          <w:sz w:val="24"/>
          <w:szCs w:val="24"/>
        </w:rPr>
      </w:pPr>
      <w:r w:rsidRPr="00456EF3">
        <w:rPr>
          <w:b/>
          <w:bCs/>
          <w:sz w:val="24"/>
          <w:szCs w:val="24"/>
        </w:rPr>
        <w:t>Data Preprocessing</w:t>
      </w:r>
      <w:r w:rsidRPr="00456EF3">
        <w:rPr>
          <w:sz w:val="24"/>
          <w:szCs w:val="24"/>
        </w:rPr>
        <w:t>:</w:t>
      </w:r>
    </w:p>
    <w:p w14:paraId="1FDC1CB3" w14:textId="77777777" w:rsidR="00984A0A" w:rsidRPr="00456EF3" w:rsidRDefault="00984A0A" w:rsidP="00984A0A">
      <w:pPr>
        <w:numPr>
          <w:ilvl w:val="1"/>
          <w:numId w:val="14"/>
        </w:numPr>
        <w:spacing w:after="160" w:line="360" w:lineRule="auto"/>
        <w:rPr>
          <w:sz w:val="24"/>
          <w:szCs w:val="24"/>
        </w:rPr>
      </w:pPr>
      <w:r w:rsidRPr="00456EF3">
        <w:rPr>
          <w:b/>
          <w:bCs/>
          <w:sz w:val="24"/>
          <w:szCs w:val="24"/>
        </w:rPr>
        <w:t>Duplicate Removal</w:t>
      </w:r>
      <w:r w:rsidRPr="00456EF3">
        <w:rPr>
          <w:sz w:val="24"/>
          <w:szCs w:val="24"/>
        </w:rPr>
        <w:t>: The dataset is scanned for duplicates to ensure data integrity.</w:t>
      </w:r>
    </w:p>
    <w:p w14:paraId="5A45BC3E" w14:textId="77777777" w:rsidR="00984A0A" w:rsidRPr="00456EF3" w:rsidRDefault="00984A0A" w:rsidP="00984A0A">
      <w:pPr>
        <w:numPr>
          <w:ilvl w:val="1"/>
          <w:numId w:val="14"/>
        </w:numPr>
        <w:spacing w:after="160" w:line="360" w:lineRule="auto"/>
        <w:rPr>
          <w:sz w:val="24"/>
          <w:szCs w:val="24"/>
        </w:rPr>
      </w:pPr>
      <w:r w:rsidRPr="00456EF3">
        <w:rPr>
          <w:b/>
          <w:bCs/>
          <w:sz w:val="24"/>
          <w:szCs w:val="24"/>
        </w:rPr>
        <w:t>Handling Missing Values</w:t>
      </w:r>
      <w:r w:rsidRPr="00456EF3">
        <w:rPr>
          <w:sz w:val="24"/>
          <w:szCs w:val="24"/>
        </w:rPr>
        <w:t>: Any missing values in the dataset are dropped to maintain a complete dataset for analysis.</w:t>
      </w:r>
    </w:p>
    <w:p w14:paraId="40537FB9" w14:textId="77777777" w:rsidR="00984A0A" w:rsidRPr="00456EF3" w:rsidRDefault="00984A0A" w:rsidP="00984A0A">
      <w:pPr>
        <w:numPr>
          <w:ilvl w:val="0"/>
          <w:numId w:val="14"/>
        </w:numPr>
        <w:spacing w:after="160" w:line="360" w:lineRule="auto"/>
        <w:rPr>
          <w:sz w:val="24"/>
          <w:szCs w:val="24"/>
        </w:rPr>
      </w:pPr>
      <w:r w:rsidRPr="00456EF3">
        <w:rPr>
          <w:b/>
          <w:bCs/>
          <w:sz w:val="24"/>
          <w:szCs w:val="24"/>
        </w:rPr>
        <w:lastRenderedPageBreak/>
        <w:t>Feature Selection</w:t>
      </w:r>
      <w:r w:rsidRPr="00456EF3">
        <w:rPr>
          <w:sz w:val="24"/>
          <w:szCs w:val="24"/>
        </w:rPr>
        <w:t>:</w:t>
      </w:r>
    </w:p>
    <w:p w14:paraId="5E57B6F2" w14:textId="77777777" w:rsidR="00984A0A" w:rsidRPr="00456EF3" w:rsidRDefault="00984A0A" w:rsidP="00984A0A">
      <w:pPr>
        <w:numPr>
          <w:ilvl w:val="1"/>
          <w:numId w:val="14"/>
        </w:numPr>
        <w:spacing w:after="160" w:line="360" w:lineRule="auto"/>
        <w:rPr>
          <w:sz w:val="24"/>
          <w:szCs w:val="24"/>
        </w:rPr>
      </w:pPr>
      <w:r w:rsidRPr="00456EF3">
        <w:rPr>
          <w:sz w:val="24"/>
          <w:szCs w:val="24"/>
        </w:rPr>
        <w:t>Features selected include:</w:t>
      </w:r>
    </w:p>
    <w:p w14:paraId="66123A7A" w14:textId="77777777" w:rsidR="00984A0A" w:rsidRPr="00456EF3" w:rsidRDefault="00984A0A" w:rsidP="00984A0A">
      <w:pPr>
        <w:numPr>
          <w:ilvl w:val="2"/>
          <w:numId w:val="14"/>
        </w:numPr>
        <w:spacing w:after="160" w:line="360" w:lineRule="auto"/>
        <w:rPr>
          <w:sz w:val="24"/>
          <w:szCs w:val="24"/>
        </w:rPr>
      </w:pPr>
      <w:r w:rsidRPr="00456EF3">
        <w:rPr>
          <w:sz w:val="24"/>
          <w:szCs w:val="24"/>
        </w:rPr>
        <w:t>Pregnancies</w:t>
      </w:r>
    </w:p>
    <w:p w14:paraId="645A4EFB" w14:textId="77777777" w:rsidR="00984A0A" w:rsidRPr="00456EF3" w:rsidRDefault="00984A0A" w:rsidP="00984A0A">
      <w:pPr>
        <w:numPr>
          <w:ilvl w:val="2"/>
          <w:numId w:val="14"/>
        </w:numPr>
        <w:spacing w:after="160" w:line="360" w:lineRule="auto"/>
        <w:rPr>
          <w:sz w:val="24"/>
          <w:szCs w:val="24"/>
        </w:rPr>
      </w:pPr>
      <w:r w:rsidRPr="00456EF3">
        <w:rPr>
          <w:sz w:val="24"/>
          <w:szCs w:val="24"/>
        </w:rPr>
        <w:t>Glucose</w:t>
      </w:r>
    </w:p>
    <w:p w14:paraId="7794EC44" w14:textId="77777777" w:rsidR="00984A0A" w:rsidRPr="00456EF3" w:rsidRDefault="00984A0A" w:rsidP="00984A0A">
      <w:pPr>
        <w:numPr>
          <w:ilvl w:val="2"/>
          <w:numId w:val="14"/>
        </w:numPr>
        <w:spacing w:after="160" w:line="360" w:lineRule="auto"/>
        <w:rPr>
          <w:sz w:val="24"/>
          <w:szCs w:val="24"/>
        </w:rPr>
      </w:pPr>
      <w:r w:rsidRPr="00456EF3">
        <w:rPr>
          <w:sz w:val="24"/>
          <w:szCs w:val="24"/>
        </w:rPr>
        <w:t>BloodPressure</w:t>
      </w:r>
    </w:p>
    <w:p w14:paraId="2738DAED" w14:textId="77777777" w:rsidR="00984A0A" w:rsidRPr="00456EF3" w:rsidRDefault="00984A0A" w:rsidP="00984A0A">
      <w:pPr>
        <w:numPr>
          <w:ilvl w:val="2"/>
          <w:numId w:val="14"/>
        </w:numPr>
        <w:spacing w:after="160" w:line="360" w:lineRule="auto"/>
        <w:rPr>
          <w:sz w:val="24"/>
          <w:szCs w:val="24"/>
        </w:rPr>
      </w:pPr>
      <w:r w:rsidRPr="00456EF3">
        <w:rPr>
          <w:sz w:val="24"/>
          <w:szCs w:val="24"/>
        </w:rPr>
        <w:t>SkinThickness</w:t>
      </w:r>
    </w:p>
    <w:p w14:paraId="4B337111" w14:textId="77777777" w:rsidR="00984A0A" w:rsidRPr="00456EF3" w:rsidRDefault="00984A0A" w:rsidP="00984A0A">
      <w:pPr>
        <w:numPr>
          <w:ilvl w:val="2"/>
          <w:numId w:val="14"/>
        </w:numPr>
        <w:spacing w:after="160" w:line="360" w:lineRule="auto"/>
        <w:rPr>
          <w:sz w:val="24"/>
          <w:szCs w:val="24"/>
        </w:rPr>
      </w:pPr>
      <w:r w:rsidRPr="00456EF3">
        <w:rPr>
          <w:sz w:val="24"/>
          <w:szCs w:val="24"/>
        </w:rPr>
        <w:t>Insulin</w:t>
      </w:r>
    </w:p>
    <w:p w14:paraId="0F857125" w14:textId="77777777" w:rsidR="00984A0A" w:rsidRPr="00456EF3" w:rsidRDefault="00984A0A" w:rsidP="00984A0A">
      <w:pPr>
        <w:numPr>
          <w:ilvl w:val="2"/>
          <w:numId w:val="14"/>
        </w:numPr>
        <w:spacing w:after="160" w:line="360" w:lineRule="auto"/>
        <w:rPr>
          <w:sz w:val="24"/>
          <w:szCs w:val="24"/>
        </w:rPr>
      </w:pPr>
      <w:r w:rsidRPr="00456EF3">
        <w:rPr>
          <w:sz w:val="24"/>
          <w:szCs w:val="24"/>
        </w:rPr>
        <w:t>BMI</w:t>
      </w:r>
    </w:p>
    <w:p w14:paraId="0D52555D" w14:textId="77777777" w:rsidR="00984A0A" w:rsidRPr="00456EF3" w:rsidRDefault="00984A0A" w:rsidP="00984A0A">
      <w:pPr>
        <w:numPr>
          <w:ilvl w:val="2"/>
          <w:numId w:val="14"/>
        </w:numPr>
        <w:spacing w:after="160" w:line="360" w:lineRule="auto"/>
        <w:rPr>
          <w:sz w:val="24"/>
          <w:szCs w:val="24"/>
        </w:rPr>
      </w:pPr>
      <w:r w:rsidRPr="00456EF3">
        <w:rPr>
          <w:sz w:val="24"/>
          <w:szCs w:val="24"/>
        </w:rPr>
        <w:t>DiabetesPedigreeFunction</w:t>
      </w:r>
    </w:p>
    <w:p w14:paraId="2AA177C0" w14:textId="77777777" w:rsidR="00984A0A" w:rsidRPr="00456EF3" w:rsidRDefault="00984A0A" w:rsidP="00984A0A">
      <w:pPr>
        <w:numPr>
          <w:ilvl w:val="2"/>
          <w:numId w:val="14"/>
        </w:numPr>
        <w:spacing w:after="160" w:line="360" w:lineRule="auto"/>
        <w:rPr>
          <w:sz w:val="24"/>
          <w:szCs w:val="24"/>
        </w:rPr>
      </w:pPr>
      <w:r w:rsidRPr="00456EF3">
        <w:rPr>
          <w:sz w:val="24"/>
          <w:szCs w:val="24"/>
        </w:rPr>
        <w:t>Age</w:t>
      </w:r>
    </w:p>
    <w:p w14:paraId="0F7BC59D" w14:textId="77777777" w:rsidR="00984A0A" w:rsidRPr="00456EF3" w:rsidRDefault="00984A0A" w:rsidP="00984A0A">
      <w:pPr>
        <w:numPr>
          <w:ilvl w:val="1"/>
          <w:numId w:val="14"/>
        </w:numPr>
        <w:spacing w:after="160" w:line="360" w:lineRule="auto"/>
        <w:rPr>
          <w:sz w:val="24"/>
          <w:szCs w:val="24"/>
        </w:rPr>
      </w:pPr>
      <w:r w:rsidRPr="00456EF3">
        <w:rPr>
          <w:sz w:val="24"/>
          <w:szCs w:val="24"/>
        </w:rPr>
        <w:t>The target variable is the presence of diabetes (0 = No Diabetes, 1 = Diabetes).</w:t>
      </w:r>
    </w:p>
    <w:p w14:paraId="1A58C8BE" w14:textId="77777777" w:rsidR="00984A0A" w:rsidRPr="00456EF3" w:rsidRDefault="00984A0A" w:rsidP="00984A0A">
      <w:pPr>
        <w:numPr>
          <w:ilvl w:val="0"/>
          <w:numId w:val="14"/>
        </w:numPr>
        <w:spacing w:after="160" w:line="360" w:lineRule="auto"/>
        <w:rPr>
          <w:sz w:val="24"/>
          <w:szCs w:val="24"/>
        </w:rPr>
      </w:pPr>
      <w:r w:rsidRPr="00456EF3">
        <w:rPr>
          <w:b/>
          <w:bCs/>
          <w:sz w:val="24"/>
          <w:szCs w:val="24"/>
        </w:rPr>
        <w:t>Data Splitting</w:t>
      </w:r>
      <w:r w:rsidRPr="00456EF3">
        <w:rPr>
          <w:sz w:val="24"/>
          <w:szCs w:val="24"/>
        </w:rPr>
        <w:t>:</w:t>
      </w:r>
    </w:p>
    <w:p w14:paraId="5B19D70C" w14:textId="77777777" w:rsidR="00984A0A" w:rsidRPr="00456EF3" w:rsidRDefault="00984A0A" w:rsidP="00984A0A">
      <w:pPr>
        <w:numPr>
          <w:ilvl w:val="1"/>
          <w:numId w:val="14"/>
        </w:numPr>
        <w:spacing w:after="160" w:line="360" w:lineRule="auto"/>
        <w:rPr>
          <w:sz w:val="24"/>
          <w:szCs w:val="24"/>
        </w:rPr>
      </w:pPr>
      <w:r w:rsidRPr="00456EF3">
        <w:rPr>
          <w:sz w:val="24"/>
          <w:szCs w:val="24"/>
        </w:rPr>
        <w:t>The dataset is divided into training (70%) and testing (30%) sets to evaluate the model's performance.</w:t>
      </w:r>
    </w:p>
    <w:p w14:paraId="095BBFC7" w14:textId="77777777" w:rsidR="00984A0A" w:rsidRPr="00456EF3" w:rsidRDefault="00984A0A" w:rsidP="00984A0A">
      <w:pPr>
        <w:numPr>
          <w:ilvl w:val="0"/>
          <w:numId w:val="14"/>
        </w:numPr>
        <w:spacing w:after="160" w:line="360" w:lineRule="auto"/>
        <w:rPr>
          <w:sz w:val="24"/>
          <w:szCs w:val="24"/>
        </w:rPr>
      </w:pPr>
      <w:r w:rsidRPr="00456EF3">
        <w:rPr>
          <w:b/>
          <w:bCs/>
          <w:sz w:val="24"/>
          <w:szCs w:val="24"/>
        </w:rPr>
        <w:t>Model Selection</w:t>
      </w:r>
      <w:r w:rsidRPr="00456EF3">
        <w:rPr>
          <w:sz w:val="24"/>
          <w:szCs w:val="24"/>
        </w:rPr>
        <w:t>:</w:t>
      </w:r>
    </w:p>
    <w:p w14:paraId="1FD8F5A9" w14:textId="77777777" w:rsidR="00984A0A" w:rsidRPr="00456EF3" w:rsidRDefault="00984A0A" w:rsidP="00984A0A">
      <w:pPr>
        <w:numPr>
          <w:ilvl w:val="1"/>
          <w:numId w:val="14"/>
        </w:numPr>
        <w:spacing w:after="160" w:line="360" w:lineRule="auto"/>
        <w:rPr>
          <w:sz w:val="24"/>
          <w:szCs w:val="24"/>
        </w:rPr>
      </w:pPr>
      <w:r w:rsidRPr="00456EF3">
        <w:rPr>
          <w:sz w:val="24"/>
          <w:szCs w:val="24"/>
        </w:rPr>
        <w:t>A Random Forest Classifier is chosen for its robustness and ability to handle complex relationships in the data.</w:t>
      </w:r>
    </w:p>
    <w:p w14:paraId="615508FE" w14:textId="77777777" w:rsidR="00984A0A" w:rsidRPr="00456EF3" w:rsidRDefault="00984A0A" w:rsidP="00984A0A">
      <w:pPr>
        <w:numPr>
          <w:ilvl w:val="0"/>
          <w:numId w:val="14"/>
        </w:numPr>
        <w:spacing w:after="160" w:line="360" w:lineRule="auto"/>
        <w:rPr>
          <w:sz w:val="24"/>
          <w:szCs w:val="24"/>
        </w:rPr>
      </w:pPr>
      <w:r w:rsidRPr="00456EF3">
        <w:rPr>
          <w:b/>
          <w:bCs/>
          <w:sz w:val="24"/>
          <w:szCs w:val="24"/>
        </w:rPr>
        <w:t>Hyperparameter Tuning</w:t>
      </w:r>
      <w:r w:rsidRPr="00456EF3">
        <w:rPr>
          <w:sz w:val="24"/>
          <w:szCs w:val="24"/>
        </w:rPr>
        <w:t>:</w:t>
      </w:r>
    </w:p>
    <w:p w14:paraId="1646E5BF" w14:textId="77777777" w:rsidR="00984A0A" w:rsidRPr="00456EF3" w:rsidRDefault="00984A0A" w:rsidP="00984A0A">
      <w:pPr>
        <w:numPr>
          <w:ilvl w:val="1"/>
          <w:numId w:val="14"/>
        </w:numPr>
        <w:spacing w:after="160" w:line="360" w:lineRule="auto"/>
        <w:rPr>
          <w:sz w:val="24"/>
          <w:szCs w:val="24"/>
        </w:rPr>
      </w:pPr>
      <w:r w:rsidRPr="00456EF3">
        <w:rPr>
          <w:b/>
          <w:bCs/>
          <w:sz w:val="24"/>
          <w:szCs w:val="24"/>
        </w:rPr>
        <w:t>Grid Search</w:t>
      </w:r>
      <w:r w:rsidRPr="00456EF3">
        <w:rPr>
          <w:sz w:val="24"/>
          <w:szCs w:val="24"/>
        </w:rPr>
        <w:t>: A grid search is conducted to find the optimal hyperparameters for the model, focusing on parameters such as:</w:t>
      </w:r>
    </w:p>
    <w:p w14:paraId="38E89253" w14:textId="77777777" w:rsidR="00984A0A" w:rsidRPr="00456EF3" w:rsidRDefault="00984A0A" w:rsidP="00984A0A">
      <w:pPr>
        <w:numPr>
          <w:ilvl w:val="2"/>
          <w:numId w:val="14"/>
        </w:numPr>
        <w:spacing w:after="160" w:line="360" w:lineRule="auto"/>
        <w:rPr>
          <w:sz w:val="24"/>
          <w:szCs w:val="24"/>
        </w:rPr>
      </w:pPr>
      <w:r w:rsidRPr="00456EF3">
        <w:rPr>
          <w:sz w:val="24"/>
          <w:szCs w:val="24"/>
        </w:rPr>
        <w:t>Number of trees (n_estimators)</w:t>
      </w:r>
    </w:p>
    <w:p w14:paraId="4D424DFF" w14:textId="77777777" w:rsidR="00984A0A" w:rsidRPr="00456EF3" w:rsidRDefault="00984A0A" w:rsidP="00984A0A">
      <w:pPr>
        <w:numPr>
          <w:ilvl w:val="2"/>
          <w:numId w:val="14"/>
        </w:numPr>
        <w:spacing w:after="160" w:line="360" w:lineRule="auto"/>
        <w:rPr>
          <w:sz w:val="24"/>
          <w:szCs w:val="24"/>
        </w:rPr>
      </w:pPr>
      <w:r w:rsidRPr="00456EF3">
        <w:rPr>
          <w:sz w:val="24"/>
          <w:szCs w:val="24"/>
        </w:rPr>
        <w:t>Maximum depth of the trees (max_depth)</w:t>
      </w:r>
    </w:p>
    <w:p w14:paraId="03B7134C" w14:textId="77777777" w:rsidR="00984A0A" w:rsidRPr="00456EF3" w:rsidRDefault="00984A0A" w:rsidP="00984A0A">
      <w:pPr>
        <w:numPr>
          <w:ilvl w:val="2"/>
          <w:numId w:val="14"/>
        </w:numPr>
        <w:spacing w:after="160" w:line="360" w:lineRule="auto"/>
        <w:rPr>
          <w:sz w:val="24"/>
          <w:szCs w:val="24"/>
        </w:rPr>
      </w:pPr>
      <w:r w:rsidRPr="00456EF3">
        <w:rPr>
          <w:sz w:val="24"/>
          <w:szCs w:val="24"/>
        </w:rPr>
        <w:lastRenderedPageBreak/>
        <w:t>Minimum samples required to split an internal node (min_samples_split)</w:t>
      </w:r>
    </w:p>
    <w:p w14:paraId="216BEE0D" w14:textId="77777777" w:rsidR="00984A0A" w:rsidRPr="00456EF3" w:rsidRDefault="00984A0A" w:rsidP="00984A0A">
      <w:pPr>
        <w:numPr>
          <w:ilvl w:val="2"/>
          <w:numId w:val="14"/>
        </w:numPr>
        <w:spacing w:after="160" w:line="360" w:lineRule="auto"/>
        <w:rPr>
          <w:sz w:val="24"/>
          <w:szCs w:val="24"/>
        </w:rPr>
      </w:pPr>
      <w:r w:rsidRPr="00456EF3">
        <w:rPr>
          <w:sz w:val="24"/>
          <w:szCs w:val="24"/>
        </w:rPr>
        <w:t>Minimum samples required at a leaf node (min_samples_leaf)</w:t>
      </w:r>
    </w:p>
    <w:p w14:paraId="44983F57" w14:textId="77777777" w:rsidR="00984A0A" w:rsidRPr="00456EF3" w:rsidRDefault="00984A0A" w:rsidP="00984A0A">
      <w:pPr>
        <w:numPr>
          <w:ilvl w:val="2"/>
          <w:numId w:val="14"/>
        </w:numPr>
        <w:spacing w:after="160" w:line="360" w:lineRule="auto"/>
        <w:rPr>
          <w:sz w:val="24"/>
          <w:szCs w:val="24"/>
        </w:rPr>
      </w:pPr>
      <w:r w:rsidRPr="00456EF3">
        <w:rPr>
          <w:sz w:val="24"/>
          <w:szCs w:val="24"/>
        </w:rPr>
        <w:t>Whether bootstrap samples are used (bootstrap)</w:t>
      </w:r>
    </w:p>
    <w:p w14:paraId="1FC2C58C" w14:textId="77777777" w:rsidR="00984A0A" w:rsidRPr="00456EF3" w:rsidRDefault="00984A0A" w:rsidP="00984A0A">
      <w:pPr>
        <w:numPr>
          <w:ilvl w:val="0"/>
          <w:numId w:val="14"/>
        </w:numPr>
        <w:spacing w:after="160" w:line="360" w:lineRule="auto"/>
        <w:rPr>
          <w:sz w:val="24"/>
          <w:szCs w:val="24"/>
        </w:rPr>
      </w:pPr>
      <w:r w:rsidRPr="00456EF3">
        <w:rPr>
          <w:b/>
          <w:bCs/>
          <w:sz w:val="24"/>
          <w:szCs w:val="24"/>
        </w:rPr>
        <w:t>Model Training</w:t>
      </w:r>
      <w:r w:rsidRPr="00456EF3">
        <w:rPr>
          <w:sz w:val="24"/>
          <w:szCs w:val="24"/>
        </w:rPr>
        <w:t>:</w:t>
      </w:r>
    </w:p>
    <w:p w14:paraId="0E2156A4" w14:textId="77777777" w:rsidR="00984A0A" w:rsidRPr="00456EF3" w:rsidRDefault="00984A0A" w:rsidP="00984A0A">
      <w:pPr>
        <w:numPr>
          <w:ilvl w:val="1"/>
          <w:numId w:val="14"/>
        </w:numPr>
        <w:spacing w:after="160" w:line="360" w:lineRule="auto"/>
        <w:rPr>
          <w:sz w:val="24"/>
          <w:szCs w:val="24"/>
        </w:rPr>
      </w:pPr>
      <w:r w:rsidRPr="00456EF3">
        <w:rPr>
          <w:sz w:val="24"/>
          <w:szCs w:val="24"/>
        </w:rPr>
        <w:t>The Random Forest model is trained using the optimal hyperparameters identified through grid search.</w:t>
      </w:r>
    </w:p>
    <w:p w14:paraId="30058FB2" w14:textId="77777777" w:rsidR="00984A0A" w:rsidRPr="00456EF3" w:rsidRDefault="00984A0A" w:rsidP="00984A0A">
      <w:pPr>
        <w:numPr>
          <w:ilvl w:val="0"/>
          <w:numId w:val="14"/>
        </w:numPr>
        <w:spacing w:after="160" w:line="360" w:lineRule="auto"/>
        <w:rPr>
          <w:sz w:val="24"/>
          <w:szCs w:val="24"/>
        </w:rPr>
      </w:pPr>
      <w:r w:rsidRPr="00456EF3">
        <w:rPr>
          <w:b/>
          <w:bCs/>
          <w:sz w:val="24"/>
          <w:szCs w:val="24"/>
        </w:rPr>
        <w:t>Model Evaluation</w:t>
      </w:r>
      <w:r w:rsidRPr="00456EF3">
        <w:rPr>
          <w:sz w:val="24"/>
          <w:szCs w:val="24"/>
        </w:rPr>
        <w:t>:</w:t>
      </w:r>
    </w:p>
    <w:p w14:paraId="60666964" w14:textId="77777777" w:rsidR="00984A0A" w:rsidRPr="00456EF3" w:rsidRDefault="00984A0A" w:rsidP="00984A0A">
      <w:pPr>
        <w:numPr>
          <w:ilvl w:val="1"/>
          <w:numId w:val="14"/>
        </w:numPr>
        <w:spacing w:after="160" w:line="360" w:lineRule="auto"/>
        <w:rPr>
          <w:sz w:val="24"/>
          <w:szCs w:val="24"/>
        </w:rPr>
      </w:pPr>
      <w:r w:rsidRPr="00456EF3">
        <w:rPr>
          <w:sz w:val="24"/>
          <w:szCs w:val="24"/>
        </w:rPr>
        <w:t>The model’s performance is evaluated using metrics such as accuracy, precision, recall, F1-score, and confusion matrix on the test dataset.</w:t>
      </w:r>
    </w:p>
    <w:p w14:paraId="53E61757" w14:textId="77777777" w:rsidR="00984A0A" w:rsidRPr="00456EF3" w:rsidRDefault="00984A0A" w:rsidP="00984A0A">
      <w:pPr>
        <w:numPr>
          <w:ilvl w:val="0"/>
          <w:numId w:val="14"/>
        </w:numPr>
        <w:spacing w:after="160" w:line="360" w:lineRule="auto"/>
        <w:rPr>
          <w:sz w:val="24"/>
          <w:szCs w:val="24"/>
        </w:rPr>
      </w:pPr>
      <w:r w:rsidRPr="00456EF3">
        <w:rPr>
          <w:b/>
          <w:bCs/>
          <w:sz w:val="24"/>
          <w:szCs w:val="24"/>
        </w:rPr>
        <w:t>User Prediction</w:t>
      </w:r>
      <w:r w:rsidRPr="00456EF3">
        <w:rPr>
          <w:sz w:val="24"/>
          <w:szCs w:val="24"/>
        </w:rPr>
        <w:t>:</w:t>
      </w:r>
    </w:p>
    <w:p w14:paraId="3D1A41AB" w14:textId="77777777" w:rsidR="00984A0A" w:rsidRPr="00456EF3" w:rsidRDefault="00984A0A" w:rsidP="00984A0A">
      <w:pPr>
        <w:numPr>
          <w:ilvl w:val="1"/>
          <w:numId w:val="14"/>
        </w:numPr>
        <w:spacing w:after="160" w:line="360" w:lineRule="auto"/>
        <w:rPr>
          <w:sz w:val="24"/>
          <w:szCs w:val="24"/>
        </w:rPr>
      </w:pPr>
      <w:r w:rsidRPr="00456EF3">
        <w:rPr>
          <w:sz w:val="24"/>
          <w:szCs w:val="24"/>
        </w:rPr>
        <w:t>A predefined user input is used to demonstrate the model's predictive capabilities, allowing for immediate assessment of diabetes risk based on user health metrics.</w:t>
      </w:r>
    </w:p>
    <w:p w14:paraId="33560787" w14:textId="77777777" w:rsidR="00984A0A" w:rsidRPr="00456EF3" w:rsidRDefault="00984A0A" w:rsidP="00984A0A">
      <w:pPr>
        <w:spacing w:line="360" w:lineRule="auto"/>
        <w:rPr>
          <w:sz w:val="24"/>
          <w:szCs w:val="24"/>
        </w:rPr>
      </w:pPr>
      <w:r w:rsidRPr="00456EF3">
        <w:rPr>
          <w:sz w:val="24"/>
          <w:szCs w:val="24"/>
        </w:rPr>
        <w:t>This format should help in clearly outlining the procedure step by step</w:t>
      </w:r>
    </w:p>
    <w:p w14:paraId="066B87AF" w14:textId="77777777" w:rsidR="00984A0A" w:rsidRDefault="00984A0A" w:rsidP="00984A0A"/>
    <w:p w14:paraId="6640FC8B" w14:textId="77777777" w:rsidR="00984A0A" w:rsidRPr="00456EF3" w:rsidRDefault="00984A0A" w:rsidP="00984A0A">
      <w:pPr>
        <w:spacing w:after="160" w:line="259" w:lineRule="auto"/>
        <w:rPr>
          <w:rFonts w:ascii="Arial Black" w:hAnsi="Arial Black"/>
        </w:rPr>
      </w:pPr>
      <w:r w:rsidRPr="00456EF3">
        <w:rPr>
          <w:rFonts w:ascii="Arial Black" w:hAnsi="Arial Black"/>
        </w:rPr>
        <w:t>SOURCE CODE</w:t>
      </w:r>
    </w:p>
    <w:p w14:paraId="662554A2" w14:textId="77777777" w:rsidR="00984A0A" w:rsidRPr="00456EF3" w:rsidRDefault="00984A0A" w:rsidP="00984A0A">
      <w:pPr>
        <w:spacing w:after="160" w:line="240" w:lineRule="auto"/>
        <w:rPr>
          <w:sz w:val="18"/>
          <w:szCs w:val="18"/>
        </w:rPr>
      </w:pPr>
      <w:r w:rsidRPr="00456EF3">
        <w:rPr>
          <w:sz w:val="18"/>
          <w:szCs w:val="18"/>
        </w:rPr>
        <w:t>import pandas as pd</w:t>
      </w:r>
    </w:p>
    <w:p w14:paraId="412CB985" w14:textId="77777777" w:rsidR="00984A0A" w:rsidRPr="00456EF3" w:rsidRDefault="00984A0A" w:rsidP="00984A0A">
      <w:pPr>
        <w:spacing w:after="160" w:line="240" w:lineRule="auto"/>
        <w:rPr>
          <w:sz w:val="18"/>
          <w:szCs w:val="18"/>
        </w:rPr>
      </w:pPr>
      <w:r w:rsidRPr="00456EF3">
        <w:rPr>
          <w:sz w:val="18"/>
          <w:szCs w:val="18"/>
        </w:rPr>
        <w:t>import numpy as np</w:t>
      </w:r>
    </w:p>
    <w:p w14:paraId="6BD60805" w14:textId="77777777" w:rsidR="00984A0A" w:rsidRPr="00456EF3" w:rsidRDefault="00984A0A" w:rsidP="00984A0A">
      <w:pPr>
        <w:spacing w:after="160" w:line="240" w:lineRule="auto"/>
        <w:rPr>
          <w:sz w:val="18"/>
          <w:szCs w:val="18"/>
        </w:rPr>
      </w:pPr>
      <w:r w:rsidRPr="00456EF3">
        <w:rPr>
          <w:sz w:val="18"/>
          <w:szCs w:val="18"/>
        </w:rPr>
        <w:t>from sklearn.model_selection import train_test_split, GridSearchCV</w:t>
      </w:r>
    </w:p>
    <w:p w14:paraId="0CFE8674" w14:textId="77777777" w:rsidR="00984A0A" w:rsidRPr="00456EF3" w:rsidRDefault="00984A0A" w:rsidP="00984A0A">
      <w:pPr>
        <w:spacing w:after="160" w:line="240" w:lineRule="auto"/>
        <w:rPr>
          <w:sz w:val="18"/>
          <w:szCs w:val="18"/>
        </w:rPr>
      </w:pPr>
      <w:r w:rsidRPr="00456EF3">
        <w:rPr>
          <w:sz w:val="18"/>
          <w:szCs w:val="18"/>
        </w:rPr>
        <w:t>from sklearn.ensemble import RandomForestClassifier</w:t>
      </w:r>
    </w:p>
    <w:p w14:paraId="1B78D381" w14:textId="77777777" w:rsidR="00984A0A" w:rsidRPr="00456EF3" w:rsidRDefault="00984A0A" w:rsidP="00984A0A">
      <w:pPr>
        <w:spacing w:after="160" w:line="240" w:lineRule="auto"/>
        <w:rPr>
          <w:sz w:val="18"/>
          <w:szCs w:val="18"/>
        </w:rPr>
      </w:pPr>
      <w:r w:rsidRPr="00456EF3">
        <w:rPr>
          <w:sz w:val="18"/>
          <w:szCs w:val="18"/>
        </w:rPr>
        <w:t>from sklearn.metrics import accuracy_score, classification_report, confusion_matrix</w:t>
      </w:r>
    </w:p>
    <w:p w14:paraId="0556BAA8" w14:textId="77777777" w:rsidR="00984A0A" w:rsidRPr="00456EF3" w:rsidRDefault="00984A0A" w:rsidP="00984A0A">
      <w:pPr>
        <w:spacing w:after="160" w:line="240" w:lineRule="auto"/>
        <w:rPr>
          <w:sz w:val="18"/>
          <w:szCs w:val="18"/>
        </w:rPr>
      </w:pPr>
    </w:p>
    <w:p w14:paraId="6B437ABF" w14:textId="77777777" w:rsidR="00984A0A" w:rsidRPr="00456EF3" w:rsidRDefault="00984A0A" w:rsidP="00984A0A">
      <w:pPr>
        <w:spacing w:after="160" w:line="240" w:lineRule="auto"/>
        <w:rPr>
          <w:sz w:val="18"/>
          <w:szCs w:val="18"/>
        </w:rPr>
      </w:pPr>
      <w:r w:rsidRPr="00456EF3">
        <w:rPr>
          <w:sz w:val="18"/>
          <w:szCs w:val="18"/>
        </w:rPr>
        <w:t># Load the dataset</w:t>
      </w:r>
    </w:p>
    <w:p w14:paraId="16C8E8AD" w14:textId="77777777" w:rsidR="00984A0A" w:rsidRPr="00456EF3" w:rsidRDefault="00984A0A" w:rsidP="00984A0A">
      <w:pPr>
        <w:spacing w:after="160" w:line="240" w:lineRule="auto"/>
        <w:rPr>
          <w:sz w:val="18"/>
          <w:szCs w:val="18"/>
        </w:rPr>
      </w:pPr>
      <w:r w:rsidRPr="00456EF3">
        <w:rPr>
          <w:sz w:val="18"/>
          <w:szCs w:val="18"/>
        </w:rPr>
        <w:t>url = "https://raw.githubusercontent.com/jbrownlee/Datasets/master/pima-indians-diabetes.data.csv"</w:t>
      </w:r>
    </w:p>
    <w:p w14:paraId="3492EEEB" w14:textId="77777777" w:rsidR="00984A0A" w:rsidRPr="00456EF3" w:rsidRDefault="00984A0A" w:rsidP="00984A0A">
      <w:pPr>
        <w:spacing w:after="160" w:line="240" w:lineRule="auto"/>
        <w:rPr>
          <w:sz w:val="18"/>
          <w:szCs w:val="18"/>
        </w:rPr>
      </w:pPr>
      <w:r w:rsidRPr="00456EF3">
        <w:rPr>
          <w:sz w:val="18"/>
          <w:szCs w:val="18"/>
        </w:rPr>
        <w:t>columns = ['Pregnancies', 'Glucose', 'BloodPressure', 'SkinThickness', 'Insulin', 'BMI', 'DiabetesPedigreeFunction', 'Age', 'Outcome']</w:t>
      </w:r>
    </w:p>
    <w:p w14:paraId="03E47E73" w14:textId="77777777" w:rsidR="00984A0A" w:rsidRPr="00456EF3" w:rsidRDefault="00984A0A" w:rsidP="00984A0A">
      <w:pPr>
        <w:spacing w:after="160" w:line="240" w:lineRule="auto"/>
        <w:rPr>
          <w:sz w:val="18"/>
          <w:szCs w:val="18"/>
        </w:rPr>
      </w:pPr>
      <w:r w:rsidRPr="00456EF3">
        <w:rPr>
          <w:sz w:val="18"/>
          <w:szCs w:val="18"/>
        </w:rPr>
        <w:t>df = pd.read_csv(url, header=None, names=columns)</w:t>
      </w:r>
    </w:p>
    <w:p w14:paraId="6FD3A36B" w14:textId="77777777" w:rsidR="00984A0A" w:rsidRPr="00456EF3" w:rsidRDefault="00984A0A" w:rsidP="00984A0A">
      <w:pPr>
        <w:spacing w:after="160" w:line="240" w:lineRule="auto"/>
        <w:rPr>
          <w:sz w:val="18"/>
          <w:szCs w:val="18"/>
        </w:rPr>
      </w:pPr>
    </w:p>
    <w:p w14:paraId="25312F11" w14:textId="77777777" w:rsidR="00984A0A" w:rsidRPr="00456EF3" w:rsidRDefault="00984A0A" w:rsidP="00984A0A">
      <w:pPr>
        <w:spacing w:after="160" w:line="240" w:lineRule="auto"/>
        <w:rPr>
          <w:sz w:val="18"/>
          <w:szCs w:val="18"/>
        </w:rPr>
      </w:pPr>
      <w:r w:rsidRPr="00456EF3">
        <w:rPr>
          <w:sz w:val="18"/>
          <w:szCs w:val="18"/>
        </w:rPr>
        <w:t># Data preprocessing</w:t>
      </w:r>
    </w:p>
    <w:p w14:paraId="6AE767EE" w14:textId="77777777" w:rsidR="00984A0A" w:rsidRPr="00456EF3" w:rsidRDefault="00984A0A" w:rsidP="00984A0A">
      <w:pPr>
        <w:spacing w:after="160" w:line="240" w:lineRule="auto"/>
        <w:rPr>
          <w:sz w:val="18"/>
          <w:szCs w:val="18"/>
        </w:rPr>
      </w:pPr>
      <w:r w:rsidRPr="00456EF3">
        <w:rPr>
          <w:sz w:val="18"/>
          <w:szCs w:val="18"/>
        </w:rPr>
        <w:t>df = df.drop_duplicates()</w:t>
      </w:r>
    </w:p>
    <w:p w14:paraId="4A8AFD9C" w14:textId="77777777" w:rsidR="00984A0A" w:rsidRPr="00456EF3" w:rsidRDefault="00984A0A" w:rsidP="00984A0A">
      <w:pPr>
        <w:spacing w:after="160" w:line="240" w:lineRule="auto"/>
        <w:rPr>
          <w:sz w:val="18"/>
          <w:szCs w:val="18"/>
        </w:rPr>
      </w:pPr>
      <w:r w:rsidRPr="00456EF3">
        <w:rPr>
          <w:sz w:val="18"/>
          <w:szCs w:val="18"/>
        </w:rPr>
        <w:t>df = df.dropna()</w:t>
      </w:r>
    </w:p>
    <w:p w14:paraId="51303618" w14:textId="77777777" w:rsidR="00984A0A" w:rsidRPr="00456EF3" w:rsidRDefault="00984A0A" w:rsidP="00984A0A">
      <w:pPr>
        <w:spacing w:after="160" w:line="240" w:lineRule="auto"/>
        <w:rPr>
          <w:sz w:val="18"/>
          <w:szCs w:val="18"/>
        </w:rPr>
      </w:pPr>
    </w:p>
    <w:p w14:paraId="41980A30" w14:textId="77777777" w:rsidR="00984A0A" w:rsidRPr="00456EF3" w:rsidRDefault="00984A0A" w:rsidP="00984A0A">
      <w:pPr>
        <w:spacing w:after="160" w:line="240" w:lineRule="auto"/>
        <w:rPr>
          <w:sz w:val="18"/>
          <w:szCs w:val="18"/>
        </w:rPr>
      </w:pPr>
      <w:r w:rsidRPr="00456EF3">
        <w:rPr>
          <w:sz w:val="18"/>
          <w:szCs w:val="18"/>
        </w:rPr>
        <w:t># Split features and target</w:t>
      </w:r>
    </w:p>
    <w:p w14:paraId="00CBBA9E" w14:textId="77777777" w:rsidR="00984A0A" w:rsidRPr="00456EF3" w:rsidRDefault="00984A0A" w:rsidP="00984A0A">
      <w:pPr>
        <w:spacing w:after="160" w:line="240" w:lineRule="auto"/>
        <w:rPr>
          <w:sz w:val="18"/>
          <w:szCs w:val="18"/>
        </w:rPr>
      </w:pPr>
      <w:r w:rsidRPr="00456EF3">
        <w:rPr>
          <w:sz w:val="18"/>
          <w:szCs w:val="18"/>
        </w:rPr>
        <w:t>X = df.drop(columns=['Outcome'])</w:t>
      </w:r>
    </w:p>
    <w:p w14:paraId="22C2F772" w14:textId="77777777" w:rsidR="00984A0A" w:rsidRPr="00456EF3" w:rsidRDefault="00984A0A" w:rsidP="00984A0A">
      <w:pPr>
        <w:spacing w:after="160" w:line="240" w:lineRule="auto"/>
        <w:rPr>
          <w:sz w:val="18"/>
          <w:szCs w:val="18"/>
        </w:rPr>
      </w:pPr>
      <w:r w:rsidRPr="00456EF3">
        <w:rPr>
          <w:sz w:val="18"/>
          <w:szCs w:val="18"/>
        </w:rPr>
        <w:t>y = df['Outcome']</w:t>
      </w:r>
    </w:p>
    <w:p w14:paraId="2C9BA529" w14:textId="77777777" w:rsidR="00984A0A" w:rsidRPr="00456EF3" w:rsidRDefault="00984A0A" w:rsidP="00984A0A">
      <w:pPr>
        <w:spacing w:after="160" w:line="240" w:lineRule="auto"/>
        <w:rPr>
          <w:sz w:val="18"/>
          <w:szCs w:val="18"/>
        </w:rPr>
      </w:pPr>
    </w:p>
    <w:p w14:paraId="6A1BE594" w14:textId="77777777" w:rsidR="00984A0A" w:rsidRPr="00456EF3" w:rsidRDefault="00984A0A" w:rsidP="00984A0A">
      <w:pPr>
        <w:spacing w:after="160" w:line="240" w:lineRule="auto"/>
        <w:rPr>
          <w:sz w:val="18"/>
          <w:szCs w:val="18"/>
        </w:rPr>
      </w:pPr>
      <w:r w:rsidRPr="00456EF3">
        <w:rPr>
          <w:sz w:val="18"/>
          <w:szCs w:val="18"/>
        </w:rPr>
        <w:t># Split the data into training and testing sets</w:t>
      </w:r>
    </w:p>
    <w:p w14:paraId="4B43527E" w14:textId="77777777" w:rsidR="00984A0A" w:rsidRPr="00456EF3" w:rsidRDefault="00984A0A" w:rsidP="00984A0A">
      <w:pPr>
        <w:spacing w:after="160" w:line="240" w:lineRule="auto"/>
        <w:rPr>
          <w:sz w:val="18"/>
          <w:szCs w:val="18"/>
        </w:rPr>
      </w:pPr>
      <w:r w:rsidRPr="00456EF3">
        <w:rPr>
          <w:sz w:val="18"/>
          <w:szCs w:val="18"/>
        </w:rPr>
        <w:t>X_train, X_test, y_train, y_test = train_test_split(X, y, test_size=0.3, random_state=42)</w:t>
      </w:r>
    </w:p>
    <w:p w14:paraId="70C08755" w14:textId="77777777" w:rsidR="00984A0A" w:rsidRPr="00456EF3" w:rsidRDefault="00984A0A" w:rsidP="00984A0A">
      <w:pPr>
        <w:spacing w:after="160" w:line="240" w:lineRule="auto"/>
        <w:rPr>
          <w:sz w:val="18"/>
          <w:szCs w:val="18"/>
        </w:rPr>
      </w:pPr>
    </w:p>
    <w:p w14:paraId="2514C6BC" w14:textId="77777777" w:rsidR="00984A0A" w:rsidRPr="00456EF3" w:rsidRDefault="00984A0A" w:rsidP="00984A0A">
      <w:pPr>
        <w:spacing w:after="160" w:line="240" w:lineRule="auto"/>
        <w:rPr>
          <w:sz w:val="18"/>
          <w:szCs w:val="18"/>
        </w:rPr>
      </w:pPr>
      <w:r w:rsidRPr="00456EF3">
        <w:rPr>
          <w:sz w:val="18"/>
          <w:szCs w:val="18"/>
        </w:rPr>
        <w:t># Define the parameter grid for Random Forest</w:t>
      </w:r>
    </w:p>
    <w:p w14:paraId="2918E1B5" w14:textId="77777777" w:rsidR="00984A0A" w:rsidRPr="00456EF3" w:rsidRDefault="00984A0A" w:rsidP="00984A0A">
      <w:pPr>
        <w:spacing w:after="160" w:line="240" w:lineRule="auto"/>
        <w:rPr>
          <w:sz w:val="18"/>
          <w:szCs w:val="18"/>
        </w:rPr>
      </w:pPr>
      <w:r w:rsidRPr="00456EF3">
        <w:rPr>
          <w:sz w:val="18"/>
          <w:szCs w:val="18"/>
        </w:rPr>
        <w:t>param_grid = {</w:t>
      </w:r>
    </w:p>
    <w:p w14:paraId="3A979434" w14:textId="77777777" w:rsidR="00984A0A" w:rsidRPr="00456EF3" w:rsidRDefault="00984A0A" w:rsidP="00984A0A">
      <w:pPr>
        <w:spacing w:after="160" w:line="240" w:lineRule="auto"/>
        <w:rPr>
          <w:sz w:val="18"/>
          <w:szCs w:val="18"/>
        </w:rPr>
      </w:pPr>
      <w:r w:rsidRPr="00456EF3">
        <w:rPr>
          <w:sz w:val="18"/>
          <w:szCs w:val="18"/>
        </w:rPr>
        <w:t>    'n_estimators': [50, 100, 150, 200],</w:t>
      </w:r>
    </w:p>
    <w:p w14:paraId="641D5240" w14:textId="77777777" w:rsidR="00984A0A" w:rsidRPr="00456EF3" w:rsidRDefault="00984A0A" w:rsidP="00984A0A">
      <w:pPr>
        <w:spacing w:after="160" w:line="240" w:lineRule="auto"/>
        <w:rPr>
          <w:sz w:val="18"/>
          <w:szCs w:val="18"/>
        </w:rPr>
      </w:pPr>
      <w:r w:rsidRPr="00456EF3">
        <w:rPr>
          <w:sz w:val="18"/>
          <w:szCs w:val="18"/>
        </w:rPr>
        <w:t>    'max_depth': [10, 20, 30, None],</w:t>
      </w:r>
    </w:p>
    <w:p w14:paraId="53E94667" w14:textId="77777777" w:rsidR="00984A0A" w:rsidRPr="00456EF3" w:rsidRDefault="00984A0A" w:rsidP="00984A0A">
      <w:pPr>
        <w:spacing w:after="160" w:line="240" w:lineRule="auto"/>
        <w:rPr>
          <w:sz w:val="18"/>
          <w:szCs w:val="18"/>
        </w:rPr>
      </w:pPr>
      <w:r w:rsidRPr="00456EF3">
        <w:rPr>
          <w:sz w:val="18"/>
          <w:szCs w:val="18"/>
        </w:rPr>
        <w:t>    'min_samples_split': [2, 5, 10],</w:t>
      </w:r>
    </w:p>
    <w:p w14:paraId="373EBF80" w14:textId="77777777" w:rsidR="00984A0A" w:rsidRPr="00456EF3" w:rsidRDefault="00984A0A" w:rsidP="00984A0A">
      <w:pPr>
        <w:spacing w:after="160" w:line="240" w:lineRule="auto"/>
        <w:rPr>
          <w:sz w:val="18"/>
          <w:szCs w:val="18"/>
        </w:rPr>
      </w:pPr>
      <w:r w:rsidRPr="00456EF3">
        <w:rPr>
          <w:sz w:val="18"/>
          <w:szCs w:val="18"/>
        </w:rPr>
        <w:t>    'min_samples_leaf': [1, 2, 4],</w:t>
      </w:r>
    </w:p>
    <w:p w14:paraId="7D45626B" w14:textId="77777777" w:rsidR="00984A0A" w:rsidRPr="00456EF3" w:rsidRDefault="00984A0A" w:rsidP="00984A0A">
      <w:pPr>
        <w:spacing w:after="160" w:line="240" w:lineRule="auto"/>
        <w:rPr>
          <w:sz w:val="18"/>
          <w:szCs w:val="18"/>
        </w:rPr>
      </w:pPr>
      <w:r w:rsidRPr="00456EF3">
        <w:rPr>
          <w:sz w:val="18"/>
          <w:szCs w:val="18"/>
        </w:rPr>
        <w:t>    'bootstrap': [True, False]</w:t>
      </w:r>
    </w:p>
    <w:p w14:paraId="69DDA9AA" w14:textId="77777777" w:rsidR="00984A0A" w:rsidRPr="00456EF3" w:rsidRDefault="00984A0A" w:rsidP="00984A0A">
      <w:pPr>
        <w:spacing w:after="160" w:line="240" w:lineRule="auto"/>
        <w:rPr>
          <w:sz w:val="18"/>
          <w:szCs w:val="18"/>
        </w:rPr>
      </w:pPr>
      <w:r w:rsidRPr="00456EF3">
        <w:rPr>
          <w:sz w:val="18"/>
          <w:szCs w:val="18"/>
        </w:rPr>
        <w:t>}</w:t>
      </w:r>
    </w:p>
    <w:p w14:paraId="77C2D644" w14:textId="77777777" w:rsidR="00984A0A" w:rsidRPr="00456EF3" w:rsidRDefault="00984A0A" w:rsidP="00984A0A">
      <w:pPr>
        <w:spacing w:after="160" w:line="240" w:lineRule="auto"/>
        <w:rPr>
          <w:sz w:val="18"/>
          <w:szCs w:val="18"/>
        </w:rPr>
      </w:pPr>
    </w:p>
    <w:p w14:paraId="08A2E40B" w14:textId="77777777" w:rsidR="00984A0A" w:rsidRPr="00456EF3" w:rsidRDefault="00984A0A" w:rsidP="00984A0A">
      <w:pPr>
        <w:spacing w:after="160" w:line="240" w:lineRule="auto"/>
        <w:rPr>
          <w:sz w:val="18"/>
          <w:szCs w:val="18"/>
        </w:rPr>
      </w:pPr>
      <w:r w:rsidRPr="00456EF3">
        <w:rPr>
          <w:sz w:val="18"/>
          <w:szCs w:val="18"/>
        </w:rPr>
        <w:t># Create a GridSearchCV object</w:t>
      </w:r>
    </w:p>
    <w:p w14:paraId="6C133EDA" w14:textId="77777777" w:rsidR="00984A0A" w:rsidRPr="00456EF3" w:rsidRDefault="00984A0A" w:rsidP="00984A0A">
      <w:pPr>
        <w:spacing w:after="160" w:line="240" w:lineRule="auto"/>
        <w:rPr>
          <w:sz w:val="18"/>
          <w:szCs w:val="18"/>
        </w:rPr>
      </w:pPr>
      <w:r w:rsidRPr="00456EF3">
        <w:rPr>
          <w:sz w:val="18"/>
          <w:szCs w:val="18"/>
        </w:rPr>
        <w:t>grid_search = GridSearchCV(estimator=RandomForestClassifier(random_state=42), param_grid=param_grid, cv=5, scoring='accuracy', n_jobs=-1)</w:t>
      </w:r>
    </w:p>
    <w:p w14:paraId="395F2EA0" w14:textId="77777777" w:rsidR="00984A0A" w:rsidRPr="00456EF3" w:rsidRDefault="00984A0A" w:rsidP="00984A0A">
      <w:pPr>
        <w:spacing w:after="160" w:line="240" w:lineRule="auto"/>
        <w:rPr>
          <w:sz w:val="18"/>
          <w:szCs w:val="18"/>
        </w:rPr>
      </w:pPr>
    </w:p>
    <w:p w14:paraId="138C8CAA" w14:textId="77777777" w:rsidR="00984A0A" w:rsidRPr="00456EF3" w:rsidRDefault="00984A0A" w:rsidP="00984A0A">
      <w:pPr>
        <w:spacing w:after="160" w:line="240" w:lineRule="auto"/>
        <w:rPr>
          <w:sz w:val="18"/>
          <w:szCs w:val="18"/>
        </w:rPr>
      </w:pPr>
      <w:r w:rsidRPr="00456EF3">
        <w:rPr>
          <w:sz w:val="18"/>
          <w:szCs w:val="18"/>
        </w:rPr>
        <w:t># Fit the grid search to the data</w:t>
      </w:r>
    </w:p>
    <w:p w14:paraId="11FD15C0" w14:textId="77777777" w:rsidR="00984A0A" w:rsidRPr="00456EF3" w:rsidRDefault="00984A0A" w:rsidP="00984A0A">
      <w:pPr>
        <w:spacing w:after="160" w:line="240" w:lineRule="auto"/>
        <w:rPr>
          <w:sz w:val="18"/>
          <w:szCs w:val="18"/>
        </w:rPr>
      </w:pPr>
      <w:r w:rsidRPr="00456EF3">
        <w:rPr>
          <w:sz w:val="18"/>
          <w:szCs w:val="18"/>
        </w:rPr>
        <w:t>grid_search.fit(X_train, y_train)</w:t>
      </w:r>
    </w:p>
    <w:p w14:paraId="35381EDF" w14:textId="77777777" w:rsidR="00984A0A" w:rsidRPr="00456EF3" w:rsidRDefault="00984A0A" w:rsidP="00984A0A">
      <w:pPr>
        <w:spacing w:after="160" w:line="240" w:lineRule="auto"/>
        <w:rPr>
          <w:sz w:val="18"/>
          <w:szCs w:val="18"/>
        </w:rPr>
      </w:pPr>
    </w:p>
    <w:p w14:paraId="45052CB9" w14:textId="77777777" w:rsidR="00984A0A" w:rsidRPr="00456EF3" w:rsidRDefault="00984A0A" w:rsidP="00984A0A">
      <w:pPr>
        <w:spacing w:after="160" w:line="240" w:lineRule="auto"/>
        <w:rPr>
          <w:sz w:val="18"/>
          <w:szCs w:val="18"/>
        </w:rPr>
      </w:pPr>
      <w:r w:rsidRPr="00456EF3">
        <w:rPr>
          <w:sz w:val="18"/>
          <w:szCs w:val="18"/>
        </w:rPr>
        <w:t># Get the best parameters and the best score</w:t>
      </w:r>
    </w:p>
    <w:p w14:paraId="72919BA2" w14:textId="77777777" w:rsidR="00984A0A" w:rsidRPr="00456EF3" w:rsidRDefault="00984A0A" w:rsidP="00984A0A">
      <w:pPr>
        <w:spacing w:after="160" w:line="240" w:lineRule="auto"/>
        <w:rPr>
          <w:sz w:val="18"/>
          <w:szCs w:val="18"/>
        </w:rPr>
      </w:pPr>
      <w:r w:rsidRPr="00456EF3">
        <w:rPr>
          <w:sz w:val="18"/>
          <w:szCs w:val="18"/>
        </w:rPr>
        <w:t>best_params = grid_search.best_params_</w:t>
      </w:r>
    </w:p>
    <w:p w14:paraId="570C7B4E" w14:textId="77777777" w:rsidR="00984A0A" w:rsidRPr="00456EF3" w:rsidRDefault="00984A0A" w:rsidP="00984A0A">
      <w:pPr>
        <w:spacing w:after="160" w:line="240" w:lineRule="auto"/>
        <w:rPr>
          <w:sz w:val="18"/>
          <w:szCs w:val="18"/>
        </w:rPr>
      </w:pPr>
      <w:r w:rsidRPr="00456EF3">
        <w:rPr>
          <w:sz w:val="18"/>
          <w:szCs w:val="18"/>
        </w:rPr>
        <w:t>best_score = grid_search.best_score_</w:t>
      </w:r>
    </w:p>
    <w:p w14:paraId="14E33714" w14:textId="77777777" w:rsidR="00984A0A" w:rsidRPr="00456EF3" w:rsidRDefault="00984A0A" w:rsidP="00984A0A">
      <w:pPr>
        <w:spacing w:after="160" w:line="240" w:lineRule="auto"/>
        <w:rPr>
          <w:sz w:val="18"/>
          <w:szCs w:val="18"/>
        </w:rPr>
      </w:pPr>
    </w:p>
    <w:p w14:paraId="6BC4C8A3" w14:textId="77777777" w:rsidR="00984A0A" w:rsidRPr="00456EF3" w:rsidRDefault="00984A0A" w:rsidP="00984A0A">
      <w:pPr>
        <w:spacing w:after="160" w:line="240" w:lineRule="auto"/>
        <w:rPr>
          <w:sz w:val="18"/>
          <w:szCs w:val="18"/>
        </w:rPr>
      </w:pPr>
      <w:r w:rsidRPr="00456EF3">
        <w:rPr>
          <w:sz w:val="18"/>
          <w:szCs w:val="18"/>
        </w:rPr>
        <w:t>print("Best Parameters:", best_params)</w:t>
      </w:r>
    </w:p>
    <w:p w14:paraId="77521544" w14:textId="77777777" w:rsidR="00984A0A" w:rsidRPr="00456EF3" w:rsidRDefault="00984A0A" w:rsidP="00984A0A">
      <w:pPr>
        <w:spacing w:after="160" w:line="240" w:lineRule="auto"/>
        <w:rPr>
          <w:sz w:val="18"/>
          <w:szCs w:val="18"/>
        </w:rPr>
      </w:pPr>
      <w:r w:rsidRPr="00456EF3">
        <w:rPr>
          <w:sz w:val="18"/>
          <w:szCs w:val="18"/>
        </w:rPr>
        <w:t>print("Best Cross-Validation Accuracy:", best_score)</w:t>
      </w:r>
    </w:p>
    <w:p w14:paraId="2306BBE1" w14:textId="77777777" w:rsidR="00984A0A" w:rsidRPr="00456EF3" w:rsidRDefault="00984A0A" w:rsidP="00984A0A">
      <w:pPr>
        <w:spacing w:after="160" w:line="240" w:lineRule="auto"/>
        <w:rPr>
          <w:sz w:val="18"/>
          <w:szCs w:val="18"/>
        </w:rPr>
      </w:pPr>
    </w:p>
    <w:p w14:paraId="5462690D" w14:textId="77777777" w:rsidR="00984A0A" w:rsidRPr="00456EF3" w:rsidRDefault="00984A0A" w:rsidP="00984A0A">
      <w:pPr>
        <w:spacing w:after="160" w:line="240" w:lineRule="auto"/>
        <w:rPr>
          <w:sz w:val="18"/>
          <w:szCs w:val="18"/>
        </w:rPr>
      </w:pPr>
      <w:r w:rsidRPr="00456EF3">
        <w:rPr>
          <w:sz w:val="18"/>
          <w:szCs w:val="18"/>
        </w:rPr>
        <w:lastRenderedPageBreak/>
        <w:t># Train the Random Forest with the best parameters</w:t>
      </w:r>
    </w:p>
    <w:p w14:paraId="5E64E80B" w14:textId="77777777" w:rsidR="00984A0A" w:rsidRPr="00456EF3" w:rsidRDefault="00984A0A" w:rsidP="00984A0A">
      <w:pPr>
        <w:spacing w:after="160" w:line="240" w:lineRule="auto"/>
        <w:rPr>
          <w:sz w:val="18"/>
          <w:szCs w:val="18"/>
        </w:rPr>
      </w:pPr>
      <w:r w:rsidRPr="00456EF3">
        <w:rPr>
          <w:sz w:val="18"/>
          <w:szCs w:val="18"/>
        </w:rPr>
        <w:t>rf_clf = RandomForestClassifier(**best_params, random_state=42)</w:t>
      </w:r>
    </w:p>
    <w:p w14:paraId="6026E368" w14:textId="77777777" w:rsidR="00984A0A" w:rsidRPr="00456EF3" w:rsidRDefault="00984A0A" w:rsidP="00984A0A">
      <w:pPr>
        <w:spacing w:after="160" w:line="240" w:lineRule="auto"/>
        <w:rPr>
          <w:sz w:val="18"/>
          <w:szCs w:val="18"/>
        </w:rPr>
      </w:pPr>
      <w:r w:rsidRPr="00456EF3">
        <w:rPr>
          <w:sz w:val="18"/>
          <w:szCs w:val="18"/>
        </w:rPr>
        <w:t>rf_clf.fit(X_train, y_train)</w:t>
      </w:r>
    </w:p>
    <w:p w14:paraId="4EEEFED2" w14:textId="77777777" w:rsidR="00984A0A" w:rsidRPr="00456EF3" w:rsidRDefault="00984A0A" w:rsidP="00984A0A">
      <w:pPr>
        <w:spacing w:after="160" w:line="240" w:lineRule="auto"/>
        <w:rPr>
          <w:sz w:val="18"/>
          <w:szCs w:val="18"/>
        </w:rPr>
      </w:pPr>
    </w:p>
    <w:p w14:paraId="41B2A9A9" w14:textId="77777777" w:rsidR="00984A0A" w:rsidRPr="00456EF3" w:rsidRDefault="00984A0A" w:rsidP="00984A0A">
      <w:pPr>
        <w:spacing w:after="160" w:line="240" w:lineRule="auto"/>
        <w:rPr>
          <w:sz w:val="18"/>
          <w:szCs w:val="18"/>
        </w:rPr>
      </w:pPr>
      <w:r w:rsidRPr="00456EF3">
        <w:rPr>
          <w:sz w:val="18"/>
          <w:szCs w:val="18"/>
        </w:rPr>
        <w:t># Predict on the test set</w:t>
      </w:r>
    </w:p>
    <w:p w14:paraId="7E239D65" w14:textId="77777777" w:rsidR="00984A0A" w:rsidRPr="00456EF3" w:rsidRDefault="00984A0A" w:rsidP="00984A0A">
      <w:pPr>
        <w:spacing w:after="160" w:line="240" w:lineRule="auto"/>
        <w:rPr>
          <w:sz w:val="18"/>
          <w:szCs w:val="18"/>
        </w:rPr>
      </w:pPr>
      <w:r w:rsidRPr="00456EF3">
        <w:rPr>
          <w:sz w:val="18"/>
          <w:szCs w:val="18"/>
        </w:rPr>
        <w:t>y_pred_rf = rf_clf.predict(X_test)</w:t>
      </w:r>
    </w:p>
    <w:p w14:paraId="375A2633" w14:textId="77777777" w:rsidR="00984A0A" w:rsidRPr="00456EF3" w:rsidRDefault="00984A0A" w:rsidP="00984A0A">
      <w:pPr>
        <w:spacing w:after="160" w:line="240" w:lineRule="auto"/>
        <w:rPr>
          <w:sz w:val="18"/>
          <w:szCs w:val="18"/>
        </w:rPr>
      </w:pPr>
    </w:p>
    <w:p w14:paraId="18784BC5" w14:textId="77777777" w:rsidR="00984A0A" w:rsidRPr="00456EF3" w:rsidRDefault="00984A0A" w:rsidP="00984A0A">
      <w:pPr>
        <w:spacing w:after="160" w:line="240" w:lineRule="auto"/>
        <w:rPr>
          <w:sz w:val="18"/>
          <w:szCs w:val="18"/>
        </w:rPr>
      </w:pPr>
      <w:r w:rsidRPr="00456EF3">
        <w:rPr>
          <w:sz w:val="18"/>
          <w:szCs w:val="18"/>
        </w:rPr>
        <w:t># Calculate the accuracy score</w:t>
      </w:r>
    </w:p>
    <w:p w14:paraId="59FF84DB" w14:textId="77777777" w:rsidR="00984A0A" w:rsidRPr="00456EF3" w:rsidRDefault="00984A0A" w:rsidP="00984A0A">
      <w:pPr>
        <w:spacing w:after="160" w:line="240" w:lineRule="auto"/>
        <w:rPr>
          <w:sz w:val="18"/>
          <w:szCs w:val="18"/>
        </w:rPr>
      </w:pPr>
      <w:r w:rsidRPr="00456EF3">
        <w:rPr>
          <w:sz w:val="18"/>
          <w:szCs w:val="18"/>
        </w:rPr>
        <w:t>accuracy = accuracy_score(y_test, y_pred_rf)</w:t>
      </w:r>
    </w:p>
    <w:p w14:paraId="3A98998E" w14:textId="77777777" w:rsidR="00984A0A" w:rsidRPr="00456EF3" w:rsidRDefault="00984A0A" w:rsidP="00984A0A">
      <w:pPr>
        <w:spacing w:after="160" w:line="240" w:lineRule="auto"/>
        <w:rPr>
          <w:sz w:val="18"/>
          <w:szCs w:val="18"/>
        </w:rPr>
      </w:pPr>
      <w:r w:rsidRPr="00456EF3">
        <w:rPr>
          <w:sz w:val="18"/>
          <w:szCs w:val="18"/>
        </w:rPr>
        <w:t>print(f"Accuracy: {accuracy:.2f}")</w:t>
      </w:r>
    </w:p>
    <w:p w14:paraId="0B47A7D1" w14:textId="77777777" w:rsidR="00984A0A" w:rsidRPr="00456EF3" w:rsidRDefault="00984A0A" w:rsidP="00984A0A">
      <w:pPr>
        <w:spacing w:after="160" w:line="240" w:lineRule="auto"/>
        <w:rPr>
          <w:sz w:val="18"/>
          <w:szCs w:val="18"/>
        </w:rPr>
      </w:pPr>
    </w:p>
    <w:p w14:paraId="56FDBE7D" w14:textId="77777777" w:rsidR="00984A0A" w:rsidRPr="00456EF3" w:rsidRDefault="00984A0A" w:rsidP="00984A0A">
      <w:pPr>
        <w:spacing w:after="160" w:line="240" w:lineRule="auto"/>
        <w:rPr>
          <w:sz w:val="18"/>
          <w:szCs w:val="18"/>
        </w:rPr>
      </w:pPr>
      <w:r w:rsidRPr="00456EF3">
        <w:rPr>
          <w:sz w:val="18"/>
          <w:szCs w:val="18"/>
        </w:rPr>
        <w:t># Print the classification report</w:t>
      </w:r>
    </w:p>
    <w:p w14:paraId="5F8198C6" w14:textId="77777777" w:rsidR="00984A0A" w:rsidRPr="00456EF3" w:rsidRDefault="00984A0A" w:rsidP="00984A0A">
      <w:pPr>
        <w:spacing w:after="160" w:line="240" w:lineRule="auto"/>
        <w:rPr>
          <w:sz w:val="18"/>
          <w:szCs w:val="18"/>
        </w:rPr>
      </w:pPr>
      <w:r w:rsidRPr="00456EF3">
        <w:rPr>
          <w:sz w:val="18"/>
          <w:szCs w:val="18"/>
        </w:rPr>
        <w:t>report = classification_report(y_test, y_pred_rf, target_names=["No Diabetes", "Diabetes"])</w:t>
      </w:r>
    </w:p>
    <w:p w14:paraId="09CEDC31" w14:textId="77777777" w:rsidR="00984A0A" w:rsidRPr="00456EF3" w:rsidRDefault="00984A0A" w:rsidP="00984A0A">
      <w:pPr>
        <w:spacing w:after="160" w:line="240" w:lineRule="auto"/>
        <w:rPr>
          <w:sz w:val="18"/>
          <w:szCs w:val="18"/>
        </w:rPr>
      </w:pPr>
      <w:r w:rsidRPr="00456EF3">
        <w:rPr>
          <w:sz w:val="18"/>
          <w:szCs w:val="18"/>
        </w:rPr>
        <w:t>print("Classification Report:")</w:t>
      </w:r>
    </w:p>
    <w:p w14:paraId="5FE20BBB" w14:textId="77777777" w:rsidR="00984A0A" w:rsidRPr="00456EF3" w:rsidRDefault="00984A0A" w:rsidP="00984A0A">
      <w:pPr>
        <w:spacing w:after="160" w:line="240" w:lineRule="auto"/>
        <w:rPr>
          <w:sz w:val="18"/>
          <w:szCs w:val="18"/>
        </w:rPr>
      </w:pPr>
      <w:r w:rsidRPr="00456EF3">
        <w:rPr>
          <w:sz w:val="18"/>
          <w:szCs w:val="18"/>
        </w:rPr>
        <w:t>print(report)</w:t>
      </w:r>
    </w:p>
    <w:p w14:paraId="7DE8ED28" w14:textId="77777777" w:rsidR="00984A0A" w:rsidRPr="00456EF3" w:rsidRDefault="00984A0A" w:rsidP="00984A0A">
      <w:pPr>
        <w:spacing w:after="160" w:line="240" w:lineRule="auto"/>
        <w:rPr>
          <w:sz w:val="18"/>
          <w:szCs w:val="18"/>
        </w:rPr>
      </w:pPr>
    </w:p>
    <w:p w14:paraId="6BDF0AC5" w14:textId="77777777" w:rsidR="00984A0A" w:rsidRPr="00456EF3" w:rsidRDefault="00984A0A" w:rsidP="00984A0A">
      <w:pPr>
        <w:spacing w:after="160" w:line="240" w:lineRule="auto"/>
        <w:rPr>
          <w:sz w:val="18"/>
          <w:szCs w:val="18"/>
        </w:rPr>
      </w:pPr>
      <w:r w:rsidRPr="00456EF3">
        <w:rPr>
          <w:sz w:val="18"/>
          <w:szCs w:val="18"/>
        </w:rPr>
        <w:t># Print the confusion matrix</w:t>
      </w:r>
    </w:p>
    <w:p w14:paraId="66AD0F7D" w14:textId="77777777" w:rsidR="00984A0A" w:rsidRPr="00456EF3" w:rsidRDefault="00984A0A" w:rsidP="00984A0A">
      <w:pPr>
        <w:spacing w:after="160" w:line="240" w:lineRule="auto"/>
        <w:rPr>
          <w:sz w:val="18"/>
          <w:szCs w:val="18"/>
        </w:rPr>
      </w:pPr>
      <w:r w:rsidRPr="00456EF3">
        <w:rPr>
          <w:sz w:val="18"/>
          <w:szCs w:val="18"/>
        </w:rPr>
        <w:t>conf_matrix = confusion_matrix(y_test, y_pred_rf)</w:t>
      </w:r>
    </w:p>
    <w:p w14:paraId="18382C38" w14:textId="77777777" w:rsidR="00984A0A" w:rsidRPr="00456EF3" w:rsidRDefault="00984A0A" w:rsidP="00984A0A">
      <w:pPr>
        <w:spacing w:after="160" w:line="240" w:lineRule="auto"/>
        <w:rPr>
          <w:sz w:val="18"/>
          <w:szCs w:val="18"/>
        </w:rPr>
      </w:pPr>
      <w:r w:rsidRPr="00456EF3">
        <w:rPr>
          <w:sz w:val="18"/>
          <w:szCs w:val="18"/>
        </w:rPr>
        <w:t>print("Confusion Matrix:")</w:t>
      </w:r>
    </w:p>
    <w:p w14:paraId="3E0512D9" w14:textId="77777777" w:rsidR="00984A0A" w:rsidRPr="00456EF3" w:rsidRDefault="00984A0A" w:rsidP="00984A0A">
      <w:pPr>
        <w:spacing w:after="160" w:line="240" w:lineRule="auto"/>
        <w:rPr>
          <w:sz w:val="18"/>
          <w:szCs w:val="18"/>
        </w:rPr>
      </w:pPr>
      <w:r w:rsidRPr="00456EF3">
        <w:rPr>
          <w:sz w:val="18"/>
          <w:szCs w:val="18"/>
        </w:rPr>
        <w:t>print(conf_matrix)</w:t>
      </w:r>
    </w:p>
    <w:p w14:paraId="63B0D2A4" w14:textId="77777777" w:rsidR="00984A0A" w:rsidRPr="00456EF3" w:rsidRDefault="00984A0A" w:rsidP="00984A0A">
      <w:pPr>
        <w:spacing w:after="160" w:line="240" w:lineRule="auto"/>
        <w:rPr>
          <w:sz w:val="18"/>
          <w:szCs w:val="18"/>
        </w:rPr>
      </w:pPr>
    </w:p>
    <w:p w14:paraId="118DC62E" w14:textId="77777777" w:rsidR="00984A0A" w:rsidRPr="00456EF3" w:rsidRDefault="00984A0A" w:rsidP="00984A0A">
      <w:pPr>
        <w:spacing w:after="160" w:line="240" w:lineRule="auto"/>
        <w:rPr>
          <w:sz w:val="18"/>
          <w:szCs w:val="18"/>
        </w:rPr>
      </w:pPr>
      <w:r w:rsidRPr="00456EF3">
        <w:rPr>
          <w:sz w:val="18"/>
          <w:szCs w:val="18"/>
        </w:rPr>
        <w:t># Predefined user input for prediction</w:t>
      </w:r>
    </w:p>
    <w:p w14:paraId="06F89C12" w14:textId="77777777" w:rsidR="00984A0A" w:rsidRPr="00456EF3" w:rsidRDefault="00984A0A" w:rsidP="00984A0A">
      <w:pPr>
        <w:spacing w:after="160" w:line="240" w:lineRule="auto"/>
        <w:rPr>
          <w:sz w:val="18"/>
          <w:szCs w:val="18"/>
        </w:rPr>
      </w:pPr>
      <w:r w:rsidRPr="00456EF3">
        <w:rPr>
          <w:sz w:val="18"/>
          <w:szCs w:val="18"/>
        </w:rPr>
        <w:t>user_input = {</w:t>
      </w:r>
    </w:p>
    <w:p w14:paraId="0A880B5A" w14:textId="77777777" w:rsidR="00984A0A" w:rsidRPr="00456EF3" w:rsidRDefault="00984A0A" w:rsidP="00984A0A">
      <w:pPr>
        <w:spacing w:after="160" w:line="240" w:lineRule="auto"/>
        <w:rPr>
          <w:sz w:val="18"/>
          <w:szCs w:val="18"/>
        </w:rPr>
      </w:pPr>
      <w:r w:rsidRPr="00456EF3">
        <w:rPr>
          <w:sz w:val="18"/>
          <w:szCs w:val="18"/>
        </w:rPr>
        <w:t>    'Pregnancies': 2,</w:t>
      </w:r>
    </w:p>
    <w:p w14:paraId="202820A3" w14:textId="77777777" w:rsidR="00984A0A" w:rsidRPr="00456EF3" w:rsidRDefault="00984A0A" w:rsidP="00984A0A">
      <w:pPr>
        <w:spacing w:after="160" w:line="240" w:lineRule="auto"/>
        <w:rPr>
          <w:sz w:val="18"/>
          <w:szCs w:val="18"/>
        </w:rPr>
      </w:pPr>
      <w:r w:rsidRPr="00456EF3">
        <w:rPr>
          <w:sz w:val="18"/>
          <w:szCs w:val="18"/>
        </w:rPr>
        <w:t>    'Glucose': 85,</w:t>
      </w:r>
    </w:p>
    <w:p w14:paraId="3E78D5BF" w14:textId="77777777" w:rsidR="00984A0A" w:rsidRPr="00456EF3" w:rsidRDefault="00984A0A" w:rsidP="00984A0A">
      <w:pPr>
        <w:spacing w:after="160" w:line="240" w:lineRule="auto"/>
        <w:rPr>
          <w:sz w:val="18"/>
          <w:szCs w:val="18"/>
        </w:rPr>
      </w:pPr>
      <w:r w:rsidRPr="00456EF3">
        <w:rPr>
          <w:sz w:val="18"/>
          <w:szCs w:val="18"/>
        </w:rPr>
        <w:t>    'BloodPressure': 75,</w:t>
      </w:r>
    </w:p>
    <w:p w14:paraId="3CACD3A2" w14:textId="77777777" w:rsidR="00984A0A" w:rsidRPr="00456EF3" w:rsidRDefault="00984A0A" w:rsidP="00984A0A">
      <w:pPr>
        <w:spacing w:after="160" w:line="240" w:lineRule="auto"/>
        <w:rPr>
          <w:sz w:val="18"/>
          <w:szCs w:val="18"/>
        </w:rPr>
      </w:pPr>
      <w:r w:rsidRPr="00456EF3">
        <w:rPr>
          <w:sz w:val="18"/>
          <w:szCs w:val="18"/>
        </w:rPr>
        <w:t>    'SkinThickness': 30,</w:t>
      </w:r>
    </w:p>
    <w:p w14:paraId="4D3FC01F" w14:textId="77777777" w:rsidR="00984A0A" w:rsidRPr="00456EF3" w:rsidRDefault="00984A0A" w:rsidP="00984A0A">
      <w:pPr>
        <w:spacing w:after="160" w:line="240" w:lineRule="auto"/>
        <w:rPr>
          <w:sz w:val="18"/>
          <w:szCs w:val="18"/>
        </w:rPr>
      </w:pPr>
      <w:r w:rsidRPr="00456EF3">
        <w:rPr>
          <w:sz w:val="18"/>
          <w:szCs w:val="18"/>
        </w:rPr>
        <w:t>    'Insulin': 90,</w:t>
      </w:r>
    </w:p>
    <w:p w14:paraId="21BA5009" w14:textId="77777777" w:rsidR="00984A0A" w:rsidRPr="00456EF3" w:rsidRDefault="00984A0A" w:rsidP="00984A0A">
      <w:pPr>
        <w:spacing w:after="160" w:line="240" w:lineRule="auto"/>
        <w:rPr>
          <w:sz w:val="18"/>
          <w:szCs w:val="18"/>
        </w:rPr>
      </w:pPr>
      <w:r w:rsidRPr="00456EF3">
        <w:rPr>
          <w:sz w:val="18"/>
          <w:szCs w:val="18"/>
        </w:rPr>
        <w:t>    'BMI': 28.1,</w:t>
      </w:r>
    </w:p>
    <w:p w14:paraId="039D3CE5" w14:textId="77777777" w:rsidR="00984A0A" w:rsidRPr="00456EF3" w:rsidRDefault="00984A0A" w:rsidP="00984A0A">
      <w:pPr>
        <w:spacing w:after="160" w:line="240" w:lineRule="auto"/>
        <w:rPr>
          <w:sz w:val="18"/>
          <w:szCs w:val="18"/>
        </w:rPr>
      </w:pPr>
      <w:r w:rsidRPr="00456EF3">
        <w:rPr>
          <w:sz w:val="18"/>
          <w:szCs w:val="18"/>
        </w:rPr>
        <w:t>    'DiabetesPedigreeFunction': 0.5,</w:t>
      </w:r>
    </w:p>
    <w:p w14:paraId="4235C594" w14:textId="77777777" w:rsidR="00984A0A" w:rsidRPr="00456EF3" w:rsidRDefault="00984A0A" w:rsidP="00984A0A">
      <w:pPr>
        <w:spacing w:after="160" w:line="240" w:lineRule="auto"/>
        <w:rPr>
          <w:sz w:val="18"/>
          <w:szCs w:val="18"/>
        </w:rPr>
      </w:pPr>
      <w:r w:rsidRPr="00456EF3">
        <w:rPr>
          <w:sz w:val="18"/>
          <w:szCs w:val="18"/>
        </w:rPr>
        <w:t>    'Age': 25</w:t>
      </w:r>
    </w:p>
    <w:p w14:paraId="23E994EF" w14:textId="77777777" w:rsidR="00984A0A" w:rsidRPr="00456EF3" w:rsidRDefault="00984A0A" w:rsidP="00984A0A">
      <w:pPr>
        <w:spacing w:after="160" w:line="240" w:lineRule="auto"/>
        <w:rPr>
          <w:sz w:val="18"/>
          <w:szCs w:val="18"/>
        </w:rPr>
      </w:pPr>
      <w:r w:rsidRPr="00456EF3">
        <w:rPr>
          <w:sz w:val="18"/>
          <w:szCs w:val="18"/>
        </w:rPr>
        <w:t>}</w:t>
      </w:r>
    </w:p>
    <w:p w14:paraId="53036A51" w14:textId="77777777" w:rsidR="00984A0A" w:rsidRPr="00456EF3" w:rsidRDefault="00984A0A" w:rsidP="00984A0A">
      <w:pPr>
        <w:spacing w:after="160" w:line="240" w:lineRule="auto"/>
        <w:rPr>
          <w:sz w:val="18"/>
          <w:szCs w:val="18"/>
        </w:rPr>
      </w:pPr>
    </w:p>
    <w:p w14:paraId="451288EE" w14:textId="77777777" w:rsidR="00984A0A" w:rsidRPr="00456EF3" w:rsidRDefault="00984A0A" w:rsidP="00984A0A">
      <w:pPr>
        <w:spacing w:after="160" w:line="240" w:lineRule="auto"/>
        <w:rPr>
          <w:sz w:val="18"/>
          <w:szCs w:val="18"/>
        </w:rPr>
      </w:pPr>
      <w:r w:rsidRPr="00456EF3">
        <w:rPr>
          <w:sz w:val="18"/>
          <w:szCs w:val="18"/>
        </w:rPr>
        <w:t>user_df = pd.DataFrame([user_input])</w:t>
      </w:r>
    </w:p>
    <w:p w14:paraId="731BF4B0" w14:textId="77777777" w:rsidR="00984A0A" w:rsidRPr="00456EF3" w:rsidRDefault="00984A0A" w:rsidP="00984A0A">
      <w:pPr>
        <w:spacing w:after="160" w:line="240" w:lineRule="auto"/>
        <w:rPr>
          <w:sz w:val="18"/>
          <w:szCs w:val="18"/>
        </w:rPr>
      </w:pPr>
      <w:r w:rsidRPr="00456EF3">
        <w:rPr>
          <w:sz w:val="18"/>
          <w:szCs w:val="18"/>
        </w:rPr>
        <w:t>user_df = user_df.reindex(columns=X.columns, fill_value=0)</w:t>
      </w:r>
    </w:p>
    <w:p w14:paraId="1287092A" w14:textId="77777777" w:rsidR="00984A0A" w:rsidRPr="00456EF3" w:rsidRDefault="00984A0A" w:rsidP="00984A0A">
      <w:pPr>
        <w:spacing w:after="160" w:line="240" w:lineRule="auto"/>
        <w:rPr>
          <w:sz w:val="18"/>
          <w:szCs w:val="18"/>
        </w:rPr>
      </w:pPr>
    </w:p>
    <w:p w14:paraId="6177423C" w14:textId="77777777" w:rsidR="00984A0A" w:rsidRPr="00456EF3" w:rsidRDefault="00984A0A" w:rsidP="00984A0A">
      <w:pPr>
        <w:spacing w:after="160" w:line="240" w:lineRule="auto"/>
        <w:rPr>
          <w:sz w:val="18"/>
          <w:szCs w:val="18"/>
        </w:rPr>
      </w:pPr>
      <w:r w:rsidRPr="00456EF3">
        <w:rPr>
          <w:sz w:val="18"/>
          <w:szCs w:val="18"/>
        </w:rPr>
        <w:t># Predict based on user input</w:t>
      </w:r>
    </w:p>
    <w:p w14:paraId="3734D78E" w14:textId="77777777" w:rsidR="00984A0A" w:rsidRPr="00456EF3" w:rsidRDefault="00984A0A" w:rsidP="00984A0A">
      <w:pPr>
        <w:spacing w:after="160" w:line="240" w:lineRule="auto"/>
        <w:rPr>
          <w:sz w:val="18"/>
          <w:szCs w:val="18"/>
        </w:rPr>
      </w:pPr>
      <w:r w:rsidRPr="00456EF3">
        <w:rPr>
          <w:sz w:val="18"/>
          <w:szCs w:val="18"/>
        </w:rPr>
        <w:t>user_prediction_rf = rf_clf.predict(user_df)</w:t>
      </w:r>
    </w:p>
    <w:p w14:paraId="013E41AD" w14:textId="77777777" w:rsidR="00984A0A" w:rsidRPr="00456EF3" w:rsidRDefault="00984A0A" w:rsidP="00984A0A">
      <w:pPr>
        <w:spacing w:after="160" w:line="240" w:lineRule="auto"/>
      </w:pPr>
      <w:r w:rsidRPr="00456EF3">
        <w:rPr>
          <w:sz w:val="18"/>
          <w:szCs w:val="18"/>
        </w:rPr>
        <w:t>print("Random Forest Classifier Prediction:", "Diabetes" if user_prediction_rf[0] == 1 else "No Diabetes")</w:t>
      </w:r>
    </w:p>
    <w:p w14:paraId="4C6A2A37" w14:textId="77777777" w:rsidR="00984A0A" w:rsidRPr="00456EF3" w:rsidRDefault="00984A0A" w:rsidP="00984A0A">
      <w:pPr>
        <w:spacing w:after="160" w:line="259" w:lineRule="auto"/>
      </w:pPr>
    </w:p>
    <w:p w14:paraId="1FE26BCE" w14:textId="77777777" w:rsidR="00984A0A" w:rsidRDefault="00984A0A" w:rsidP="00984A0A">
      <w:pPr>
        <w:rPr>
          <w:rFonts w:ascii="Arial Black" w:hAnsi="Arial Black"/>
        </w:rPr>
      </w:pPr>
      <w:r w:rsidRPr="00456EF3">
        <w:rPr>
          <w:rFonts w:ascii="Arial Black" w:hAnsi="Arial Black"/>
        </w:rPr>
        <w:t>OUTPUT</w:t>
      </w:r>
    </w:p>
    <w:p w14:paraId="4C4E8B63"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Best Parameters: {'bootstrap': False, 'max_depth': 10, 'min_samples_leaf': 1, 'min_samples_split': 5, 'n_estimators': 100}</w:t>
      </w:r>
    </w:p>
    <w:p w14:paraId="7C462EBA"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Best Cross-Validation Accuracy: 0.7802007615091726</w:t>
      </w:r>
    </w:p>
    <w:p w14:paraId="2B7B86A4"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Accuracy: 0.75</w:t>
      </w:r>
    </w:p>
    <w:p w14:paraId="3CE8F8CD"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Classification Report:</w:t>
      </w:r>
    </w:p>
    <w:p w14:paraId="509DA54A"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 xml:space="preserve">              precision    recall  f1-score   support</w:t>
      </w:r>
    </w:p>
    <w:p w14:paraId="4ADAF966" w14:textId="77777777" w:rsidR="00984A0A" w:rsidRPr="00456EF3" w:rsidRDefault="00984A0A" w:rsidP="00984A0A">
      <w:pPr>
        <w:rPr>
          <w:rFonts w:asciiTheme="majorHAnsi" w:hAnsiTheme="majorHAnsi" w:cstheme="majorHAnsi"/>
        </w:rPr>
      </w:pPr>
    </w:p>
    <w:p w14:paraId="4D9E9F03"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 xml:space="preserve"> No Diabetes       0.81      0.80      0.81       151</w:t>
      </w:r>
    </w:p>
    <w:p w14:paraId="59471193"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 xml:space="preserve">    Diabetes       0.63      0.65      0.64        80</w:t>
      </w:r>
    </w:p>
    <w:p w14:paraId="167A2C4A" w14:textId="77777777" w:rsidR="00984A0A" w:rsidRPr="00456EF3" w:rsidRDefault="00984A0A" w:rsidP="00984A0A">
      <w:pPr>
        <w:rPr>
          <w:rFonts w:asciiTheme="majorHAnsi" w:hAnsiTheme="majorHAnsi" w:cstheme="majorHAnsi"/>
        </w:rPr>
      </w:pPr>
    </w:p>
    <w:p w14:paraId="6801DE55"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 xml:space="preserve">    accuracy                           0.75       231</w:t>
      </w:r>
    </w:p>
    <w:p w14:paraId="2ABB5FB6"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 xml:space="preserve">   macro avg       0.72      0.73      0.72       231</w:t>
      </w:r>
    </w:p>
    <w:p w14:paraId="7153941E"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weighted avg       0.75      0.75      0.75       231</w:t>
      </w:r>
    </w:p>
    <w:p w14:paraId="2E663C49" w14:textId="77777777" w:rsidR="00984A0A" w:rsidRPr="00456EF3" w:rsidRDefault="00984A0A" w:rsidP="00984A0A">
      <w:pPr>
        <w:rPr>
          <w:rFonts w:asciiTheme="majorHAnsi" w:hAnsiTheme="majorHAnsi" w:cstheme="majorHAnsi"/>
        </w:rPr>
      </w:pPr>
    </w:p>
    <w:p w14:paraId="232379E3"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Confusion Matrix:</w:t>
      </w:r>
    </w:p>
    <w:p w14:paraId="2307CA3D"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[[121  30]</w:t>
      </w:r>
    </w:p>
    <w:p w14:paraId="7CE658A7" w14:textId="77777777" w:rsidR="00984A0A" w:rsidRPr="00456EF3" w:rsidRDefault="00984A0A" w:rsidP="00984A0A">
      <w:pPr>
        <w:rPr>
          <w:rFonts w:asciiTheme="majorHAnsi" w:hAnsiTheme="majorHAnsi" w:cstheme="majorHAnsi"/>
        </w:rPr>
      </w:pPr>
      <w:r w:rsidRPr="00456EF3">
        <w:rPr>
          <w:rFonts w:asciiTheme="majorHAnsi" w:hAnsiTheme="majorHAnsi" w:cstheme="majorHAnsi"/>
        </w:rPr>
        <w:t xml:space="preserve"> [ 28  52]]</w:t>
      </w:r>
    </w:p>
    <w:p w14:paraId="2BE3FE59" w14:textId="77777777" w:rsidR="00984A0A" w:rsidRDefault="00984A0A" w:rsidP="00984A0A">
      <w:pPr>
        <w:rPr>
          <w:rFonts w:asciiTheme="majorHAnsi" w:hAnsiTheme="majorHAnsi" w:cstheme="majorHAnsi"/>
        </w:rPr>
      </w:pPr>
      <w:r w:rsidRPr="00456EF3">
        <w:rPr>
          <w:rFonts w:asciiTheme="majorHAnsi" w:hAnsiTheme="majorHAnsi" w:cstheme="majorHAnsi"/>
        </w:rPr>
        <w:t>Random Forest Classifier Prediction: No Diabetes</w:t>
      </w:r>
    </w:p>
    <w:p w14:paraId="64A16396" w14:textId="77777777" w:rsidR="00984A0A" w:rsidRDefault="00984A0A" w:rsidP="00984A0A">
      <w:pPr>
        <w:rPr>
          <w:rFonts w:asciiTheme="majorHAnsi" w:hAnsiTheme="majorHAnsi" w:cstheme="majorHAnsi"/>
        </w:rPr>
      </w:pPr>
    </w:p>
    <w:p w14:paraId="2006E59F" w14:textId="77777777" w:rsidR="00984A0A" w:rsidRDefault="00984A0A" w:rsidP="00984A0A">
      <w:pPr>
        <w:spacing w:after="160" w:line="360" w:lineRule="auto"/>
        <w:rPr>
          <w:rFonts w:ascii="Arial Black" w:hAnsi="Arial Black" w:cstheme="majorHAnsi"/>
          <w:b/>
          <w:bCs/>
          <w:sz w:val="28"/>
          <w:szCs w:val="28"/>
        </w:rPr>
      </w:pPr>
    </w:p>
    <w:p w14:paraId="1E7667BB" w14:textId="2C78594F" w:rsidR="00984A0A" w:rsidRPr="00456EF3" w:rsidRDefault="00984A0A" w:rsidP="00984A0A">
      <w:pPr>
        <w:spacing w:after="160" w:line="360" w:lineRule="auto"/>
        <w:rPr>
          <w:rFonts w:ascii="Arial Black" w:hAnsi="Arial Black" w:cstheme="majorHAnsi"/>
          <w:b/>
          <w:bCs/>
          <w:sz w:val="28"/>
          <w:szCs w:val="28"/>
        </w:rPr>
      </w:pPr>
      <w:r w:rsidRPr="00456EF3">
        <w:rPr>
          <w:rFonts w:ascii="Arial Black" w:hAnsi="Arial Black" w:cstheme="majorHAnsi"/>
          <w:b/>
          <w:bCs/>
          <w:sz w:val="28"/>
          <w:szCs w:val="28"/>
        </w:rPr>
        <w:lastRenderedPageBreak/>
        <w:t xml:space="preserve">Inference </w:t>
      </w:r>
    </w:p>
    <w:p w14:paraId="3F763C89" w14:textId="77777777" w:rsidR="00984A0A" w:rsidRPr="00456EF3" w:rsidRDefault="00984A0A" w:rsidP="00984A0A">
      <w:pPr>
        <w:spacing w:after="160" w:line="360" w:lineRule="auto"/>
        <w:rPr>
          <w:rFonts w:asciiTheme="majorHAnsi" w:hAnsiTheme="majorHAnsi" w:cstheme="majorHAnsi"/>
          <w:sz w:val="28"/>
          <w:szCs w:val="28"/>
        </w:rPr>
      </w:pPr>
      <w:r w:rsidRPr="00456EF3">
        <w:rPr>
          <w:rFonts w:asciiTheme="majorHAnsi" w:hAnsiTheme="majorHAnsi" w:cstheme="majorHAnsi"/>
          <w:sz w:val="28"/>
          <w:szCs w:val="28"/>
        </w:rPr>
        <w:t>From a business perspective, the development of this predictive model for diabetes risk assessment can significantly enhance healthcare delivery. By enabling early detection of diabetes, healthcare providers can implement preventive strategies, thereby improving patient outcomes and reducing long-term treatment costs associated with complications. This proactive approach allows for better allocation of resources by focusing on high-risk individuals, ultimately leading to more efficient healthcare operations. Furthermore, personalized health assessments can increase patient engagement, encouraging lifestyle modifications that may prevent the onset of diabetes. Overall, this model serves as a valuable tool for healthcare professionals, aiding in timely interventions and supporting ongoing research into diabetes risk factors.</w:t>
      </w:r>
    </w:p>
    <w:p w14:paraId="35FD382D" w14:textId="77777777" w:rsidR="00984A0A" w:rsidRPr="00456EF3" w:rsidRDefault="00984A0A" w:rsidP="00984A0A">
      <w:pPr>
        <w:rPr>
          <w:rFonts w:asciiTheme="majorHAnsi" w:hAnsiTheme="majorHAnsi" w:cstheme="majorHAnsi"/>
        </w:rPr>
      </w:pPr>
    </w:p>
    <w:p w14:paraId="4141B007" w14:textId="77777777" w:rsidR="00984A0A" w:rsidRDefault="00984A0A"/>
    <w:sectPr w:rsidR="00984A0A" w:rsidSect="007C61A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BD4497"/>
    <w:multiLevelType w:val="multilevel"/>
    <w:tmpl w:val="42261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E56C43"/>
    <w:multiLevelType w:val="multilevel"/>
    <w:tmpl w:val="43188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216A7C"/>
    <w:multiLevelType w:val="multilevel"/>
    <w:tmpl w:val="A5F0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948F9"/>
    <w:multiLevelType w:val="multilevel"/>
    <w:tmpl w:val="7182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C067A"/>
    <w:multiLevelType w:val="multilevel"/>
    <w:tmpl w:val="70D06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817928">
    <w:abstractNumId w:val="8"/>
  </w:num>
  <w:num w:numId="2" w16cid:durableId="27293818">
    <w:abstractNumId w:val="6"/>
  </w:num>
  <w:num w:numId="3" w16cid:durableId="1511024700">
    <w:abstractNumId w:val="5"/>
  </w:num>
  <w:num w:numId="4" w16cid:durableId="1858614878">
    <w:abstractNumId w:val="4"/>
  </w:num>
  <w:num w:numId="5" w16cid:durableId="1258441590">
    <w:abstractNumId w:val="7"/>
  </w:num>
  <w:num w:numId="6" w16cid:durableId="770782254">
    <w:abstractNumId w:val="3"/>
  </w:num>
  <w:num w:numId="7" w16cid:durableId="203953399">
    <w:abstractNumId w:val="2"/>
  </w:num>
  <w:num w:numId="8" w16cid:durableId="1760177779">
    <w:abstractNumId w:val="1"/>
  </w:num>
  <w:num w:numId="9" w16cid:durableId="634914572">
    <w:abstractNumId w:val="0"/>
  </w:num>
  <w:num w:numId="10" w16cid:durableId="1853376723">
    <w:abstractNumId w:val="9"/>
  </w:num>
  <w:num w:numId="11" w16cid:durableId="896627473">
    <w:abstractNumId w:val="12"/>
  </w:num>
  <w:num w:numId="12" w16cid:durableId="435247078">
    <w:abstractNumId w:val="13"/>
  </w:num>
  <w:num w:numId="13" w16cid:durableId="182936736">
    <w:abstractNumId w:val="10"/>
  </w:num>
  <w:num w:numId="14" w16cid:durableId="610271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73C3F"/>
    <w:rsid w:val="00482CF9"/>
    <w:rsid w:val="00646466"/>
    <w:rsid w:val="007C61A0"/>
    <w:rsid w:val="00984A0A"/>
    <w:rsid w:val="00AA1D8D"/>
    <w:rsid w:val="00B277B7"/>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360A09"/>
  <w14:defaultImageDpi w14:val="300"/>
  <w15:docId w15:val="{8AE52616-4FD6-4FBE-95B9-AA05B1A44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C61A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272129">
      <w:bodyDiv w:val="1"/>
      <w:marLeft w:val="0"/>
      <w:marRight w:val="0"/>
      <w:marTop w:val="0"/>
      <w:marBottom w:val="0"/>
      <w:divBdr>
        <w:top w:val="none" w:sz="0" w:space="0" w:color="auto"/>
        <w:left w:val="none" w:sz="0" w:space="0" w:color="auto"/>
        <w:bottom w:val="none" w:sz="0" w:space="0" w:color="auto"/>
        <w:right w:val="none" w:sz="0" w:space="0" w:color="auto"/>
      </w:divBdr>
    </w:div>
    <w:div w:id="1208564708">
      <w:bodyDiv w:val="1"/>
      <w:marLeft w:val="0"/>
      <w:marRight w:val="0"/>
      <w:marTop w:val="0"/>
      <w:marBottom w:val="0"/>
      <w:divBdr>
        <w:top w:val="none" w:sz="0" w:space="0" w:color="auto"/>
        <w:left w:val="none" w:sz="0" w:space="0" w:color="auto"/>
        <w:bottom w:val="none" w:sz="0" w:space="0" w:color="auto"/>
        <w:right w:val="none" w:sz="0" w:space="0" w:color="auto"/>
      </w:divBdr>
    </w:div>
    <w:div w:id="1445156465">
      <w:bodyDiv w:val="1"/>
      <w:marLeft w:val="0"/>
      <w:marRight w:val="0"/>
      <w:marTop w:val="0"/>
      <w:marBottom w:val="0"/>
      <w:divBdr>
        <w:top w:val="none" w:sz="0" w:space="0" w:color="auto"/>
        <w:left w:val="none" w:sz="0" w:space="0" w:color="auto"/>
        <w:bottom w:val="none" w:sz="0" w:space="0" w:color="auto"/>
        <w:right w:val="none" w:sz="0" w:space="0" w:color="auto"/>
      </w:divBdr>
    </w:div>
    <w:div w:id="1459833102">
      <w:bodyDiv w:val="1"/>
      <w:marLeft w:val="0"/>
      <w:marRight w:val="0"/>
      <w:marTop w:val="0"/>
      <w:marBottom w:val="0"/>
      <w:divBdr>
        <w:top w:val="none" w:sz="0" w:space="0" w:color="auto"/>
        <w:left w:val="none" w:sz="0" w:space="0" w:color="auto"/>
        <w:bottom w:val="none" w:sz="0" w:space="0" w:color="auto"/>
        <w:right w:val="none" w:sz="0" w:space="0" w:color="auto"/>
      </w:divBdr>
    </w:div>
    <w:div w:id="21051108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6538</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43718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VISHAL M</cp:lastModifiedBy>
  <cp:revision>4</cp:revision>
  <dcterms:created xsi:type="dcterms:W3CDTF">2024-07-10T06:36:00Z</dcterms:created>
  <dcterms:modified xsi:type="dcterms:W3CDTF">2024-08-20T18:52:00Z</dcterms:modified>
  <cp:category/>
</cp:coreProperties>
</file>